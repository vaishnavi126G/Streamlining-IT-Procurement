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6F98" w14:textId="77777777" w:rsidR="00DD3BF9" w:rsidRDefault="00000000">
      <w:pPr>
        <w:jc w:val="center"/>
      </w:pPr>
      <w:r>
        <w:rPr>
          <w:b/>
          <w:color w:val="0284C7"/>
          <w:sz w:val="19"/>
        </w:rPr>
        <w:t>SMARTBRIDGE / SMARTINTERNZ • AI-ML &amp; GEN-AI TRACK</w:t>
      </w:r>
    </w:p>
    <w:p w14:paraId="06DCBDBD" w14:textId="77777777" w:rsidR="00DD3BF9" w:rsidRDefault="00000000">
      <w:pPr>
        <w:jc w:val="center"/>
      </w:pPr>
      <w:r>
        <w:rPr>
          <w:b/>
          <w:color w:val="0F172A"/>
          <w:sz w:val="44"/>
        </w:rPr>
        <w:t>Streamlining IT Procurement:</w:t>
      </w:r>
      <w:r>
        <w:rPr>
          <w:b/>
          <w:color w:val="0F172A"/>
          <w:sz w:val="44"/>
        </w:rPr>
        <w:br/>
        <w:t>Automating Standard Laptop Orders with Flow Designer</w:t>
      </w:r>
    </w:p>
    <w:p w14:paraId="5D67B2E1" w14:textId="77777777" w:rsidR="00DD3BF9" w:rsidRDefault="00000000">
      <w:pPr>
        <w:jc w:val="center"/>
      </w:pPr>
      <w:r>
        <w:rPr>
          <w:i/>
          <w:color w:val="64748B"/>
          <w:sz w:val="26"/>
        </w:rPr>
        <w:t>Complete Project Documentation &amp; Implementation Guide</w:t>
      </w:r>
    </w:p>
    <w:p w14:paraId="6E465CEB" w14:textId="77777777" w:rsidR="00DD3BF9" w:rsidRDefault="00DD3BF9"/>
    <w:tbl>
      <w:tblPr>
        <w:tblW w:w="0" w:type="auto"/>
        <w:jc w:val="center"/>
        <w:tblLook w:val="04A0" w:firstRow="1" w:lastRow="0" w:firstColumn="1" w:lastColumn="0" w:noHBand="0" w:noVBand="1"/>
      </w:tblPr>
      <w:tblGrid>
        <w:gridCol w:w="3120"/>
        <w:gridCol w:w="3120"/>
        <w:gridCol w:w="3120"/>
      </w:tblGrid>
      <w:tr w:rsidR="00DD3BF9" w14:paraId="7A00479E" w14:textId="77777777">
        <w:trPr>
          <w:jc w:val="center"/>
        </w:trPr>
        <w:tc>
          <w:tcPr>
            <w:tcW w:w="3120" w:type="dxa"/>
            <w:shd w:val="clear" w:color="auto" w:fill="F1F5F9"/>
            <w:tcMar>
              <w:top w:w="120" w:type="dxa"/>
              <w:left w:w="150" w:type="dxa"/>
              <w:bottom w:w="120" w:type="dxa"/>
              <w:right w:w="150" w:type="dxa"/>
            </w:tcMar>
          </w:tcPr>
          <w:p w14:paraId="1C6794E4" w14:textId="4640B9B9" w:rsidR="00DD3BF9" w:rsidRDefault="00000000">
            <w:pPr>
              <w:jc w:val="center"/>
            </w:pPr>
            <w:r>
              <w:rPr>
                <w:b/>
                <w:color w:val="475569"/>
                <w:sz w:val="18"/>
              </w:rPr>
              <w:t>Date</w:t>
            </w:r>
            <w:r>
              <w:rPr>
                <w:b/>
                <w:color w:val="475569"/>
                <w:sz w:val="18"/>
              </w:rPr>
              <w:br/>
            </w:r>
            <w:r w:rsidR="007352B7">
              <w:rPr>
                <w:b/>
                <w:color w:val="0F172A"/>
                <w:sz w:val="20"/>
              </w:rPr>
              <w:t xml:space="preserve">30 Sep </w:t>
            </w:r>
            <w:r>
              <w:rPr>
                <w:b/>
                <w:color w:val="0F172A"/>
                <w:sz w:val="20"/>
              </w:rPr>
              <w:t>2026</w:t>
            </w:r>
          </w:p>
        </w:tc>
        <w:tc>
          <w:tcPr>
            <w:tcW w:w="3120" w:type="dxa"/>
            <w:shd w:val="clear" w:color="auto" w:fill="F1F5F9"/>
            <w:tcMar>
              <w:top w:w="120" w:type="dxa"/>
              <w:left w:w="150" w:type="dxa"/>
              <w:bottom w:w="120" w:type="dxa"/>
              <w:right w:w="150" w:type="dxa"/>
            </w:tcMar>
          </w:tcPr>
          <w:p w14:paraId="4CC7A97F" w14:textId="6B64C466" w:rsidR="00DD3BF9" w:rsidRDefault="00000000">
            <w:pPr>
              <w:jc w:val="center"/>
            </w:pPr>
            <w:r>
              <w:rPr>
                <w:b/>
                <w:color w:val="475569"/>
                <w:sz w:val="18"/>
              </w:rPr>
              <w:t>Team ID</w:t>
            </w:r>
            <w:r>
              <w:rPr>
                <w:b/>
                <w:color w:val="475569"/>
                <w:sz w:val="18"/>
              </w:rPr>
              <w:br/>
            </w:r>
            <w:r w:rsidR="007352B7" w:rsidRPr="007352B7">
              <w:t>6ab4ae1db5170a9b58b43b3a</w:t>
            </w:r>
          </w:p>
        </w:tc>
        <w:tc>
          <w:tcPr>
            <w:tcW w:w="3120" w:type="dxa"/>
            <w:shd w:val="clear" w:color="auto" w:fill="F1F5F9"/>
            <w:tcMar>
              <w:top w:w="120" w:type="dxa"/>
              <w:left w:w="150" w:type="dxa"/>
              <w:bottom w:w="120" w:type="dxa"/>
              <w:right w:w="150" w:type="dxa"/>
            </w:tcMar>
          </w:tcPr>
          <w:p w14:paraId="22BE4F98" w14:textId="77777777" w:rsidR="00DD3BF9" w:rsidRDefault="00000000">
            <w:pPr>
              <w:jc w:val="center"/>
            </w:pPr>
            <w:r>
              <w:rPr>
                <w:b/>
                <w:color w:val="475569"/>
                <w:sz w:val="18"/>
              </w:rPr>
              <w:t>Track</w:t>
            </w:r>
            <w:r>
              <w:rPr>
                <w:b/>
                <w:color w:val="475569"/>
                <w:sz w:val="18"/>
              </w:rPr>
              <w:br/>
            </w:r>
            <w:r>
              <w:rPr>
                <w:b/>
                <w:color w:val="0F172A"/>
                <w:sz w:val="20"/>
              </w:rPr>
              <w:t>AI-ML &amp; ITSM Automation</w:t>
            </w:r>
          </w:p>
        </w:tc>
      </w:tr>
      <w:tr w:rsidR="00DD3BF9" w14:paraId="5EADF5CD" w14:textId="77777777">
        <w:trPr>
          <w:jc w:val="center"/>
        </w:trPr>
        <w:tc>
          <w:tcPr>
            <w:tcW w:w="9360" w:type="dxa"/>
            <w:gridSpan w:val="3"/>
            <w:shd w:val="clear" w:color="auto" w:fill="F8FAFC"/>
            <w:tcMar>
              <w:top w:w="100" w:type="dxa"/>
              <w:left w:w="150" w:type="dxa"/>
              <w:bottom w:w="100" w:type="dxa"/>
              <w:right w:w="150" w:type="dxa"/>
            </w:tcMar>
          </w:tcPr>
          <w:p w14:paraId="77C86A96" w14:textId="77777777" w:rsidR="00DD3BF9" w:rsidRDefault="00000000">
            <w:pPr>
              <w:jc w:val="center"/>
            </w:pPr>
            <w:r>
              <w:rPr>
                <w:b/>
                <w:sz w:val="19"/>
              </w:rPr>
              <w:t xml:space="preserve">Project Name: </w:t>
            </w:r>
            <w:r>
              <w:rPr>
                <w:sz w:val="19"/>
              </w:rPr>
              <w:t>Streamlining IT Procurement: Automating Standard Laptop Orders with Flow Designer</w:t>
            </w:r>
          </w:p>
        </w:tc>
      </w:tr>
    </w:tbl>
    <w:p w14:paraId="52BB964F" w14:textId="77777777" w:rsidR="00DD3BF9" w:rsidRDefault="00DD3BF9"/>
    <w:p w14:paraId="01823091" w14:textId="77777777" w:rsidR="00DD3BF9" w:rsidRDefault="00000000">
      <w:pPr>
        <w:pStyle w:val="Heading1"/>
      </w:pPr>
      <w:r>
        <w:rPr>
          <w:color w:val="1E3A8A"/>
        </w:rPr>
        <w:t>1. Executive Summary &amp; Problem Statement</w:t>
      </w:r>
    </w:p>
    <w:p w14:paraId="7A8DD24F" w14:textId="77777777" w:rsidR="00DD3BF9" w:rsidRDefault="00000000">
      <w:r>
        <w:rPr>
          <w:b/>
        </w:rPr>
        <w:t>Problem Statement:</w:t>
      </w:r>
      <w:r>
        <w:rPr>
          <w:b/>
        </w:rPr>
        <w:br/>
      </w:r>
      <w:r>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14:paraId="2DCA2447" w14:textId="77777777" w:rsidR="00DD3BF9" w:rsidRDefault="00000000">
      <w:r>
        <w:rPr>
          <w:b/>
        </w:rPr>
        <w:t>User Story:</w:t>
      </w:r>
      <w:r>
        <w:rPr>
          <w:b/>
        </w:rPr>
        <w:br/>
      </w:r>
      <w:r>
        <w:t>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14:paraId="3EDE754F" w14:textId="77777777" w:rsidR="00DD3BF9" w:rsidRDefault="00000000">
      <w:r>
        <w:rPr>
          <w:b/>
        </w:rPr>
        <w:t>Project Objectives:</w:t>
      </w:r>
      <w:r>
        <w:rPr>
          <w:b/>
        </w:rPr>
        <w:br/>
      </w:r>
      <w:r>
        <w:t>1. Create a seamless experience for users requesting standard laptops by ensuring timely configuration.</w:t>
      </w:r>
      <w:r>
        <w:br/>
        <w:t>2. Reduce manual intervention and potential errors in the procurement process.</w:t>
      </w:r>
      <w:r>
        <w:br/>
        <w:t>3. Improve resource utilisation within the IT department by optimising task allocation.</w:t>
      </w:r>
      <w:r>
        <w:br/>
        <w:t>4. Enhance overall efficiency and productivity in IT procurement operations.</w:t>
      </w:r>
    </w:p>
    <w:p w14:paraId="77473668" w14:textId="77777777" w:rsidR="00DD3BF9" w:rsidRDefault="00000000">
      <w:pPr>
        <w:pStyle w:val="Heading1"/>
      </w:pPr>
      <w:r>
        <w:rPr>
          <w:color w:val="1E3A8A"/>
        </w:rPr>
        <w:t>2. Technical Architecture &amp; Data Model</w:t>
      </w:r>
    </w:p>
    <w:p w14:paraId="01FF2467" w14:textId="77777777" w:rsidR="00DD3BF9" w:rsidRDefault="00000000">
      <w:r>
        <w:t>The architecture is centered on ServiceNow's Information Technology Service Management (ITSM) data model. It establishes automated transactional relationships across four key tables:</w:t>
      </w:r>
    </w:p>
    <w:tbl>
      <w:tblPr>
        <w:tblW w:w="0" w:type="auto"/>
        <w:jc w:val="center"/>
        <w:tblLook w:val="04A0" w:firstRow="1" w:lastRow="0" w:firstColumn="1" w:lastColumn="0" w:noHBand="0" w:noVBand="1"/>
      </w:tblPr>
      <w:tblGrid>
        <w:gridCol w:w="3120"/>
        <w:gridCol w:w="3120"/>
        <w:gridCol w:w="3120"/>
      </w:tblGrid>
      <w:tr w:rsidR="00DD3BF9" w14:paraId="3127EF2F" w14:textId="77777777">
        <w:trPr>
          <w:jc w:val="center"/>
        </w:trPr>
        <w:tc>
          <w:tcPr>
            <w:tcW w:w="3120" w:type="dxa"/>
            <w:shd w:val="clear" w:color="auto" w:fill="1E3A8A"/>
            <w:tcMar>
              <w:top w:w="100" w:type="dxa"/>
              <w:left w:w="120" w:type="dxa"/>
              <w:bottom w:w="100" w:type="dxa"/>
              <w:right w:w="120" w:type="dxa"/>
            </w:tcMar>
          </w:tcPr>
          <w:p w14:paraId="34243732" w14:textId="77777777" w:rsidR="00DD3BF9" w:rsidRDefault="00000000">
            <w:r>
              <w:rPr>
                <w:b/>
                <w:color w:val="FFFFFF"/>
                <w:sz w:val="19"/>
              </w:rPr>
              <w:lastRenderedPageBreak/>
              <w:t>Table Name</w:t>
            </w:r>
          </w:p>
        </w:tc>
        <w:tc>
          <w:tcPr>
            <w:tcW w:w="3120" w:type="dxa"/>
            <w:shd w:val="clear" w:color="auto" w:fill="1E3A8A"/>
            <w:tcMar>
              <w:top w:w="100" w:type="dxa"/>
              <w:left w:w="120" w:type="dxa"/>
              <w:bottom w:w="100" w:type="dxa"/>
              <w:right w:w="120" w:type="dxa"/>
            </w:tcMar>
          </w:tcPr>
          <w:p w14:paraId="6C664059" w14:textId="77777777" w:rsidR="00DD3BF9" w:rsidRDefault="00000000">
            <w:r>
              <w:rPr>
                <w:b/>
                <w:color w:val="FFFFFF"/>
                <w:sz w:val="19"/>
              </w:rPr>
              <w:t>Display Label</w:t>
            </w:r>
          </w:p>
        </w:tc>
        <w:tc>
          <w:tcPr>
            <w:tcW w:w="3120" w:type="dxa"/>
            <w:shd w:val="clear" w:color="auto" w:fill="1E3A8A"/>
            <w:tcMar>
              <w:top w:w="100" w:type="dxa"/>
              <w:left w:w="120" w:type="dxa"/>
              <w:bottom w:w="100" w:type="dxa"/>
              <w:right w:w="120" w:type="dxa"/>
            </w:tcMar>
          </w:tcPr>
          <w:p w14:paraId="29BF763E" w14:textId="77777777" w:rsidR="00DD3BF9" w:rsidRDefault="00000000">
            <w:r>
              <w:rPr>
                <w:b/>
                <w:color w:val="FFFFFF"/>
                <w:sz w:val="19"/>
              </w:rPr>
              <w:t>Role in Requisition Workflow</w:t>
            </w:r>
          </w:p>
        </w:tc>
      </w:tr>
      <w:tr w:rsidR="00DD3BF9" w14:paraId="6C3A4929" w14:textId="77777777">
        <w:trPr>
          <w:jc w:val="center"/>
        </w:trPr>
        <w:tc>
          <w:tcPr>
            <w:tcW w:w="3120" w:type="dxa"/>
            <w:shd w:val="clear" w:color="auto" w:fill="F8FAFC"/>
            <w:tcMar>
              <w:top w:w="80" w:type="dxa"/>
              <w:left w:w="120" w:type="dxa"/>
              <w:bottom w:w="80" w:type="dxa"/>
              <w:right w:w="120" w:type="dxa"/>
            </w:tcMar>
          </w:tcPr>
          <w:p w14:paraId="640F9C90" w14:textId="77777777" w:rsidR="00DD3BF9" w:rsidRDefault="00000000">
            <w:r>
              <w:rPr>
                <w:b/>
                <w:sz w:val="18"/>
              </w:rPr>
              <w:t>sc_request</w:t>
            </w:r>
          </w:p>
        </w:tc>
        <w:tc>
          <w:tcPr>
            <w:tcW w:w="3120" w:type="dxa"/>
            <w:shd w:val="clear" w:color="auto" w:fill="F8FAFC"/>
            <w:tcMar>
              <w:top w:w="80" w:type="dxa"/>
              <w:left w:w="120" w:type="dxa"/>
              <w:bottom w:w="80" w:type="dxa"/>
              <w:right w:w="120" w:type="dxa"/>
            </w:tcMar>
          </w:tcPr>
          <w:p w14:paraId="45F62CE2" w14:textId="77777777" w:rsidR="00DD3BF9" w:rsidRDefault="00000000">
            <w:r>
              <w:rPr>
                <w:sz w:val="18"/>
              </w:rPr>
              <w:t>Request (REQ)</w:t>
            </w:r>
          </w:p>
        </w:tc>
        <w:tc>
          <w:tcPr>
            <w:tcW w:w="3120" w:type="dxa"/>
            <w:shd w:val="clear" w:color="auto" w:fill="F8FAFC"/>
            <w:tcMar>
              <w:top w:w="80" w:type="dxa"/>
              <w:left w:w="120" w:type="dxa"/>
              <w:bottom w:w="80" w:type="dxa"/>
              <w:right w:w="120" w:type="dxa"/>
            </w:tcMar>
          </w:tcPr>
          <w:p w14:paraId="1024BB83" w14:textId="77777777" w:rsidR="00DD3BF9" w:rsidRDefault="00000000">
            <w:r>
              <w:rPr>
                <w:sz w:val="18"/>
              </w:rPr>
              <w:t>Stores parent requisition number, requestor details, order totals, and overall approval state.</w:t>
            </w:r>
          </w:p>
        </w:tc>
      </w:tr>
      <w:tr w:rsidR="00DD3BF9" w14:paraId="2F2EC073" w14:textId="77777777">
        <w:trPr>
          <w:jc w:val="center"/>
        </w:trPr>
        <w:tc>
          <w:tcPr>
            <w:tcW w:w="3120" w:type="dxa"/>
            <w:shd w:val="clear" w:color="auto" w:fill="FFFFFF"/>
            <w:tcMar>
              <w:top w:w="80" w:type="dxa"/>
              <w:left w:w="120" w:type="dxa"/>
              <w:bottom w:w="80" w:type="dxa"/>
              <w:right w:w="120" w:type="dxa"/>
            </w:tcMar>
          </w:tcPr>
          <w:p w14:paraId="1315890E" w14:textId="77777777" w:rsidR="00DD3BF9" w:rsidRDefault="00000000">
            <w:r>
              <w:rPr>
                <w:b/>
                <w:sz w:val="18"/>
              </w:rPr>
              <w:t>sc_req_item</w:t>
            </w:r>
          </w:p>
        </w:tc>
        <w:tc>
          <w:tcPr>
            <w:tcW w:w="3120" w:type="dxa"/>
            <w:shd w:val="clear" w:color="auto" w:fill="FFFFFF"/>
            <w:tcMar>
              <w:top w:w="80" w:type="dxa"/>
              <w:left w:w="120" w:type="dxa"/>
              <w:bottom w:w="80" w:type="dxa"/>
              <w:right w:w="120" w:type="dxa"/>
            </w:tcMar>
          </w:tcPr>
          <w:p w14:paraId="3C37ABF0" w14:textId="77777777" w:rsidR="00DD3BF9" w:rsidRDefault="00000000">
            <w:r>
              <w:rPr>
                <w:sz w:val="18"/>
              </w:rPr>
              <w:t>Requested Item (RITM)</w:t>
            </w:r>
          </w:p>
        </w:tc>
        <w:tc>
          <w:tcPr>
            <w:tcW w:w="3120" w:type="dxa"/>
            <w:shd w:val="clear" w:color="auto" w:fill="FFFFFF"/>
            <w:tcMar>
              <w:top w:w="80" w:type="dxa"/>
              <w:left w:w="120" w:type="dxa"/>
              <w:bottom w:w="80" w:type="dxa"/>
              <w:right w:w="120" w:type="dxa"/>
            </w:tcMar>
          </w:tcPr>
          <w:p w14:paraId="3ECBE576" w14:textId="77777777" w:rsidR="00DD3BF9" w:rsidRDefault="00000000">
            <w:r>
              <w:rPr>
                <w:sz w:val="18"/>
              </w:rPr>
              <w:t>Stores ordered catalog item details (Standard Laptop - Lenovo Carbon x1), hardware specs, and software.</w:t>
            </w:r>
          </w:p>
        </w:tc>
      </w:tr>
      <w:tr w:rsidR="00DD3BF9" w14:paraId="4FDD75AD" w14:textId="77777777">
        <w:trPr>
          <w:jc w:val="center"/>
        </w:trPr>
        <w:tc>
          <w:tcPr>
            <w:tcW w:w="3120" w:type="dxa"/>
            <w:shd w:val="clear" w:color="auto" w:fill="F8FAFC"/>
            <w:tcMar>
              <w:top w:w="80" w:type="dxa"/>
              <w:left w:w="120" w:type="dxa"/>
              <w:bottom w:w="80" w:type="dxa"/>
              <w:right w:w="120" w:type="dxa"/>
            </w:tcMar>
          </w:tcPr>
          <w:p w14:paraId="2F99DACA" w14:textId="77777777" w:rsidR="00DD3BF9" w:rsidRDefault="00000000">
            <w:r>
              <w:rPr>
                <w:b/>
                <w:sz w:val="18"/>
              </w:rPr>
              <w:t>sysapproval_approver</w:t>
            </w:r>
          </w:p>
        </w:tc>
        <w:tc>
          <w:tcPr>
            <w:tcW w:w="3120" w:type="dxa"/>
            <w:shd w:val="clear" w:color="auto" w:fill="F8FAFC"/>
            <w:tcMar>
              <w:top w:w="80" w:type="dxa"/>
              <w:left w:w="120" w:type="dxa"/>
              <w:bottom w:w="80" w:type="dxa"/>
              <w:right w:w="120" w:type="dxa"/>
            </w:tcMar>
          </w:tcPr>
          <w:p w14:paraId="3C6B3726" w14:textId="77777777" w:rsidR="00DD3BF9" w:rsidRDefault="00000000">
            <w:r>
              <w:rPr>
                <w:sz w:val="18"/>
              </w:rPr>
              <w:t>Approvals</w:t>
            </w:r>
          </w:p>
        </w:tc>
        <w:tc>
          <w:tcPr>
            <w:tcW w:w="3120" w:type="dxa"/>
            <w:shd w:val="clear" w:color="auto" w:fill="F8FAFC"/>
            <w:tcMar>
              <w:top w:w="80" w:type="dxa"/>
              <w:left w:w="120" w:type="dxa"/>
              <w:bottom w:w="80" w:type="dxa"/>
              <w:right w:w="120" w:type="dxa"/>
            </w:tcMar>
          </w:tcPr>
          <w:p w14:paraId="782F7662" w14:textId="77777777" w:rsidR="00DD3BF9" w:rsidRDefault="00000000">
            <w:r>
              <w:rPr>
                <w:sz w:val="18"/>
              </w:rPr>
              <w:t>Manages manager authorization records, comments, timestamps, and approval state transitions.</w:t>
            </w:r>
          </w:p>
        </w:tc>
      </w:tr>
      <w:tr w:rsidR="00DD3BF9" w14:paraId="16006144" w14:textId="77777777">
        <w:trPr>
          <w:jc w:val="center"/>
        </w:trPr>
        <w:tc>
          <w:tcPr>
            <w:tcW w:w="3120" w:type="dxa"/>
            <w:shd w:val="clear" w:color="auto" w:fill="FFFFFF"/>
            <w:tcMar>
              <w:top w:w="80" w:type="dxa"/>
              <w:left w:w="120" w:type="dxa"/>
              <w:bottom w:w="80" w:type="dxa"/>
              <w:right w:w="120" w:type="dxa"/>
            </w:tcMar>
          </w:tcPr>
          <w:p w14:paraId="7DF85339" w14:textId="77777777" w:rsidR="00DD3BF9" w:rsidRDefault="00000000">
            <w:r>
              <w:rPr>
                <w:b/>
                <w:sz w:val="18"/>
              </w:rPr>
              <w:t>sc_task</w:t>
            </w:r>
          </w:p>
        </w:tc>
        <w:tc>
          <w:tcPr>
            <w:tcW w:w="3120" w:type="dxa"/>
            <w:shd w:val="clear" w:color="auto" w:fill="FFFFFF"/>
            <w:tcMar>
              <w:top w:w="80" w:type="dxa"/>
              <w:left w:w="120" w:type="dxa"/>
              <w:bottom w:w="80" w:type="dxa"/>
              <w:right w:w="120" w:type="dxa"/>
            </w:tcMar>
          </w:tcPr>
          <w:p w14:paraId="3A9DA8B2" w14:textId="77777777" w:rsidR="00DD3BF9" w:rsidRDefault="00000000">
            <w:r>
              <w:rPr>
                <w:sz w:val="18"/>
              </w:rPr>
              <w:t>Catalog Task (SCTASK)</w:t>
            </w:r>
          </w:p>
        </w:tc>
        <w:tc>
          <w:tcPr>
            <w:tcW w:w="3120" w:type="dxa"/>
            <w:shd w:val="clear" w:color="auto" w:fill="FFFFFF"/>
            <w:tcMar>
              <w:top w:w="80" w:type="dxa"/>
              <w:left w:w="120" w:type="dxa"/>
              <w:bottom w:w="80" w:type="dxa"/>
              <w:right w:w="120" w:type="dxa"/>
            </w:tcMar>
          </w:tcPr>
          <w:p w14:paraId="4D5D7939" w14:textId="77777777" w:rsidR="00DD3BF9" w:rsidRDefault="00000000">
            <w:r>
              <w:rPr>
                <w:sz w:val="18"/>
              </w:rPr>
              <w:t>Fulfillment task automatically generated by Flow Designer, assigned to Hardware group with 'Laptop need to Configured'.</w:t>
            </w:r>
          </w:p>
        </w:tc>
      </w:tr>
    </w:tbl>
    <w:p w14:paraId="27A03436" w14:textId="77777777" w:rsidR="00DD3BF9" w:rsidRDefault="00DD3BF9"/>
    <w:p w14:paraId="47FFD289" w14:textId="77777777" w:rsidR="00DD3BF9" w:rsidRDefault="00000000">
      <w:pPr>
        <w:pStyle w:val="Heading1"/>
      </w:pPr>
      <w:r>
        <w:rPr>
          <w:color w:val="1E3A8A"/>
        </w:rPr>
        <w:t>3. Step-by-Step Implementation Milestones</w:t>
      </w:r>
    </w:p>
    <w:p w14:paraId="3C3CA038" w14:textId="77777777" w:rsidR="00DD3BF9" w:rsidRDefault="00000000">
      <w:pPr>
        <w:pStyle w:val="Heading2"/>
      </w:pPr>
      <w:r>
        <w:t>Milestone 1: Flow Creation in Flow Designer</w:t>
      </w:r>
    </w:p>
    <w:p w14:paraId="7CDB64FF" w14:textId="77777777" w:rsidR="00DD3BF9" w:rsidRDefault="00000000">
      <w:r>
        <w:t>Activity 1: Create a Flow to Create Catalog task to update the short description after Approval the service Request and it will be Assignment group to Hardware.</w:t>
      </w:r>
    </w:p>
    <w:p w14:paraId="07BE96FB" w14:textId="77777777" w:rsidR="00DD3BF9" w:rsidRDefault="00000000">
      <w:pPr>
        <w:pStyle w:val="ListNumber"/>
      </w:pPr>
      <w:r>
        <w:t>1. Open ServiceNow instance.</w:t>
      </w:r>
    </w:p>
    <w:p w14:paraId="35B2D6E7" w14:textId="77777777" w:rsidR="00DD3BF9" w:rsidRDefault="00000000">
      <w:pPr>
        <w:pStyle w:val="ListNumber"/>
      </w:pPr>
      <w:r>
        <w:t>2. Click on All &gt;&gt; search for Flow Designer.</w:t>
      </w:r>
    </w:p>
    <w:p w14:paraId="28EB2CD8" w14:textId="77777777" w:rsidR="00DD3BF9" w:rsidRDefault="00000000">
      <w:pPr>
        <w:pStyle w:val="ListNumber"/>
      </w:pPr>
      <w:r>
        <w:t>3. Click on Flow Designer under Process Automation.</w:t>
      </w:r>
    </w:p>
    <w:p w14:paraId="61241489" w14:textId="77777777" w:rsidR="00DD3BF9" w:rsidRDefault="00000000">
      <w:pPr>
        <w:pStyle w:val="ListNumber"/>
      </w:pPr>
      <w:r>
        <w:t>4. After opening Flow Designer, click on 'New' and select 'Flow'.</w:t>
      </w:r>
    </w:p>
    <w:p w14:paraId="4034C335" w14:textId="77777777" w:rsidR="00DD3BF9" w:rsidRDefault="00000000">
      <w:pPr>
        <w:pStyle w:val="ListNumber"/>
      </w:pPr>
      <w:r>
        <w:t>5. Under Flow Properties, give Flow Name as 'Standard laptop task'.</w:t>
      </w:r>
    </w:p>
    <w:p w14:paraId="43319043" w14:textId="77777777" w:rsidR="00DD3BF9" w:rsidRDefault="00000000">
      <w:pPr>
        <w:pStyle w:val="ListNumber"/>
      </w:pPr>
      <w:r>
        <w:t>6. Application should be set to 'Global'.</w:t>
      </w:r>
    </w:p>
    <w:p w14:paraId="5F78232B" w14:textId="77777777" w:rsidR="00DD3BF9" w:rsidRDefault="00000000">
      <w:pPr>
        <w:pStyle w:val="ListNumber"/>
      </w:pPr>
      <w:r>
        <w:t>7. Select Run user as 'System user' from that choice.</w:t>
      </w:r>
    </w:p>
    <w:p w14:paraId="1EEA17BE" w14:textId="77777777" w:rsidR="00DD3BF9" w:rsidRDefault="00000000">
      <w:pPr>
        <w:pStyle w:val="ListNumber"/>
      </w:pPr>
      <w:r>
        <w:t>8. Click on Submit.</w:t>
      </w:r>
    </w:p>
    <w:p w14:paraId="159D95D0" w14:textId="77777777" w:rsidR="00DD3BF9" w:rsidRDefault="00000000">
      <w:pPr>
        <w:pStyle w:val="ListNumber"/>
      </w:pPr>
      <w:r>
        <w:t>9. Click on 'Add a trigger'.</w:t>
      </w:r>
    </w:p>
    <w:p w14:paraId="59891278" w14:textId="77777777" w:rsidR="00DD3BF9" w:rsidRDefault="00000000">
      <w:pPr>
        <w:pStyle w:val="ListNumber"/>
      </w:pPr>
      <w:r>
        <w:t>10. Select the trigger: search for 'Service Catalog' and select that.</w:t>
      </w:r>
    </w:p>
    <w:p w14:paraId="7A96717D" w14:textId="77777777" w:rsidR="00DD3BF9" w:rsidRDefault="00000000">
      <w:pPr>
        <w:pStyle w:val="ListNumber"/>
      </w:pPr>
      <w:r>
        <w:t>11. Click on Done.</w:t>
      </w:r>
    </w:p>
    <w:p w14:paraId="788CB7D3" w14:textId="77777777" w:rsidR="00DD3BF9" w:rsidRDefault="00000000">
      <w:pPr>
        <w:pStyle w:val="ListNumber"/>
      </w:pPr>
      <w:r>
        <w:t>12. Under Actions, click on 'Add an action'.</w:t>
      </w:r>
    </w:p>
    <w:p w14:paraId="49751DC0" w14:textId="77777777" w:rsidR="00DD3BF9" w:rsidRDefault="00000000">
      <w:pPr>
        <w:pStyle w:val="ListNumber"/>
      </w:pPr>
      <w:r>
        <w:t>13. Search for 'Create Catalog Task' and select that.</w:t>
      </w:r>
    </w:p>
    <w:p w14:paraId="2D033195" w14:textId="77777777" w:rsidR="00DD3BF9" w:rsidRDefault="00000000">
      <w:pPr>
        <w:pStyle w:val="ListNumber"/>
      </w:pPr>
      <w:r>
        <w:t>14. Action as 'Create Catalog Task'.</w:t>
      </w:r>
    </w:p>
    <w:p w14:paraId="6E91EB01" w14:textId="77777777" w:rsidR="00DD3BF9" w:rsidRDefault="00000000">
      <w:pPr>
        <w:pStyle w:val="ListNumber"/>
      </w:pPr>
      <w:r>
        <w:t>15. Drag and drop the 'Requested Item Record' into the Request item field.</w:t>
      </w:r>
    </w:p>
    <w:p w14:paraId="6EF1894F" w14:textId="77777777" w:rsidR="00DD3BF9" w:rsidRDefault="00000000">
      <w:pPr>
        <w:pStyle w:val="ListNumber"/>
      </w:pPr>
      <w:r>
        <w:t>16. Table will be auto populated as a 'Catalog Task [sc_task]'.</w:t>
      </w:r>
    </w:p>
    <w:p w14:paraId="432D96F5" w14:textId="77777777" w:rsidR="00DD3BF9" w:rsidRDefault="00000000">
      <w:pPr>
        <w:pStyle w:val="ListNumber"/>
      </w:pPr>
      <w:r>
        <w:lastRenderedPageBreak/>
        <w:t>17. Mention the short description as 'Laptop need to Configured'.</w:t>
      </w:r>
    </w:p>
    <w:p w14:paraId="47050733" w14:textId="77777777" w:rsidR="00DD3BF9" w:rsidRDefault="00000000">
      <w:pPr>
        <w:pStyle w:val="ListNumber"/>
      </w:pPr>
      <w:r>
        <w:t>18. Click on 'Add field value'.</w:t>
      </w:r>
    </w:p>
    <w:p w14:paraId="26F21355" w14:textId="77777777" w:rsidR="00DD3BF9" w:rsidRDefault="00000000">
      <w:pPr>
        <w:pStyle w:val="ListNumber"/>
      </w:pPr>
      <w:r>
        <w:t>19. Select description field and value as 'Laptop need to Configured'.</w:t>
      </w:r>
    </w:p>
    <w:p w14:paraId="2FDC7B9F" w14:textId="77777777" w:rsidR="00DD3BF9" w:rsidRDefault="00000000">
      <w:pPr>
        <w:pStyle w:val="ListNumber"/>
      </w:pPr>
      <w:r>
        <w:t>20. Select Assignment group field and value as 'Hardware'.</w:t>
      </w:r>
    </w:p>
    <w:p w14:paraId="387F5123" w14:textId="77777777" w:rsidR="00DD3BF9" w:rsidRDefault="00000000">
      <w:pPr>
        <w:pStyle w:val="ListNumber"/>
      </w:pPr>
      <w:r>
        <w:t>21. Select Approval field and value as 'Approved'.</w:t>
      </w:r>
    </w:p>
    <w:p w14:paraId="07588568" w14:textId="77777777" w:rsidR="00DD3BF9" w:rsidRDefault="00000000">
      <w:pPr>
        <w:pStyle w:val="ListNumber"/>
      </w:pPr>
      <w:r>
        <w:t>22. Leave the remaining as default and click on Done.</w:t>
      </w:r>
    </w:p>
    <w:p w14:paraId="6A02AA84" w14:textId="77777777" w:rsidR="00DD3BF9" w:rsidRDefault="00000000">
      <w:pPr>
        <w:pStyle w:val="ListNumber"/>
      </w:pPr>
      <w:r>
        <w:t>23. Click on Save the Flow.</w:t>
      </w:r>
    </w:p>
    <w:p w14:paraId="03546B97" w14:textId="77777777" w:rsidR="00DD3BF9" w:rsidRDefault="00000000">
      <w:pPr>
        <w:pStyle w:val="ListNumber"/>
      </w:pPr>
      <w:r>
        <w:t>24. Click on Activate and confirm Activation.</w:t>
      </w:r>
    </w:p>
    <w:p w14:paraId="58B026F8" w14:textId="77777777" w:rsidR="00DD3BF9" w:rsidRDefault="00000000">
      <w:pPr>
        <w:pStyle w:val="Heading2"/>
      </w:pPr>
      <w:r>
        <w:t>Milestone 2: Flow Assignment to Catalog Item</w:t>
      </w:r>
    </w:p>
    <w:p w14:paraId="78D3CAE4" w14:textId="77777777" w:rsidR="00DD3BF9" w:rsidRDefault="00000000">
      <w:r>
        <w:t>Activity 1: Flow Assignment to Standard laptop service Catalog.</w:t>
      </w:r>
    </w:p>
    <w:p w14:paraId="701B72A7" w14:textId="77777777" w:rsidR="00DD3BF9" w:rsidRDefault="00000000">
      <w:pPr>
        <w:pStyle w:val="ListNumber"/>
      </w:pPr>
      <w:r>
        <w:t>1. Open ServiceNow.</w:t>
      </w:r>
    </w:p>
    <w:p w14:paraId="680A6B2C" w14:textId="77777777" w:rsidR="00DD3BF9" w:rsidRDefault="00000000">
      <w:pPr>
        <w:pStyle w:val="ListNumber"/>
      </w:pPr>
      <w:r>
        <w:t>2. Click on All &gt;&gt; search for 'Maintain Items'.</w:t>
      </w:r>
    </w:p>
    <w:p w14:paraId="72BE7696" w14:textId="77777777" w:rsidR="00DD3BF9" w:rsidRDefault="00000000">
      <w:pPr>
        <w:pStyle w:val="ListNumber"/>
      </w:pPr>
      <w:r>
        <w:t>3. Select Maintain Items.</w:t>
      </w:r>
    </w:p>
    <w:p w14:paraId="0FD83F26" w14:textId="77777777" w:rsidR="00DD3BF9" w:rsidRDefault="00000000">
      <w:pPr>
        <w:pStyle w:val="ListNumber"/>
      </w:pPr>
      <w:r>
        <w:t>4. Under the name field, search for 'Standard Laptop' and select that record.</w:t>
      </w:r>
    </w:p>
    <w:p w14:paraId="75FB4295" w14:textId="77777777" w:rsidR="00DD3BF9" w:rsidRDefault="00000000">
      <w:pPr>
        <w:pStyle w:val="ListNumber"/>
      </w:pPr>
      <w:r>
        <w:t>5. Under that record, select the 'Process engine' tab.</w:t>
      </w:r>
    </w:p>
    <w:p w14:paraId="43364DA8" w14:textId="77777777" w:rsidR="00DD3BF9" w:rsidRDefault="00000000">
      <w:pPr>
        <w:pStyle w:val="ListNumber"/>
      </w:pPr>
      <w:r>
        <w:t>6. Remove existing automations and select 'Flow'.</w:t>
      </w:r>
    </w:p>
    <w:p w14:paraId="154E05DE" w14:textId="77777777" w:rsidR="00DD3BF9" w:rsidRDefault="00000000">
      <w:pPr>
        <w:pStyle w:val="ListNumber"/>
      </w:pPr>
      <w:r>
        <w:t>7. Add the flow that was created with the name 'Standard Laptop task'.</w:t>
      </w:r>
    </w:p>
    <w:p w14:paraId="6D43D556" w14:textId="77777777" w:rsidR="00DD3BF9" w:rsidRDefault="00000000">
      <w:pPr>
        <w:pStyle w:val="ListNumber"/>
      </w:pPr>
      <w:r>
        <w:t>8. Click on the menu / Update to save the record.</w:t>
      </w:r>
    </w:p>
    <w:p w14:paraId="5E5C2D37" w14:textId="77777777" w:rsidR="00DD3BF9" w:rsidRDefault="00000000">
      <w:pPr>
        <w:pStyle w:val="Heading2"/>
      </w:pPr>
      <w:r>
        <w:t>Milestone 3: Service Catalog Execution &amp; Approval Verification</w:t>
      </w:r>
    </w:p>
    <w:p w14:paraId="113F8341" w14:textId="77777777" w:rsidR="00DD3BF9" w:rsidRDefault="00000000">
      <w:r>
        <w:t>Activity 1: Service Catalog for placing order and get Approval.</w:t>
      </w:r>
    </w:p>
    <w:p w14:paraId="4C9B1A25" w14:textId="77777777" w:rsidR="00DD3BF9" w:rsidRDefault="00000000">
      <w:pPr>
        <w:pStyle w:val="ListNumber"/>
      </w:pPr>
      <w:r>
        <w:t>1. Click on All &gt;&gt; search for 'Service Catalog'.</w:t>
      </w:r>
    </w:p>
    <w:p w14:paraId="7546ECDB" w14:textId="77777777" w:rsidR="00DD3BF9" w:rsidRDefault="00000000">
      <w:pPr>
        <w:pStyle w:val="ListNumber"/>
      </w:pPr>
      <w:r>
        <w:t>2. Click on Service Catalog &gt;&gt; click on 'Hardware'.</w:t>
      </w:r>
    </w:p>
    <w:p w14:paraId="3CF99195" w14:textId="77777777" w:rsidR="00DD3BF9" w:rsidRDefault="00000000">
      <w:pPr>
        <w:pStyle w:val="ListNumber"/>
      </w:pPr>
      <w:r>
        <w:t>3. Scroll to find the 'Standard Laptop' (Lenovo Carbon x1) and click on that.</w:t>
      </w:r>
    </w:p>
    <w:p w14:paraId="4D52DD11" w14:textId="77777777" w:rsidR="00DD3BF9" w:rsidRDefault="00000000">
      <w:pPr>
        <w:pStyle w:val="ListNumber"/>
      </w:pPr>
      <w:r>
        <w:t>4. Click on 'Order Now' to place the request.</w:t>
      </w:r>
    </w:p>
    <w:p w14:paraId="7EF7AA24" w14:textId="77777777" w:rsidR="00DD3BF9" w:rsidRDefault="00000000">
      <w:pPr>
        <w:pStyle w:val="ListNumber"/>
      </w:pPr>
      <w:r>
        <w:t>5. View the Order status screen.</w:t>
      </w:r>
    </w:p>
    <w:p w14:paraId="7E472687" w14:textId="77777777" w:rsidR="00DD3BF9" w:rsidRDefault="00000000">
      <w:pPr>
        <w:pStyle w:val="ListNumber"/>
      </w:pPr>
      <w:r>
        <w:t>6. Click on the generated Request Number (e.g. REQ0010001).</w:t>
      </w:r>
    </w:p>
    <w:p w14:paraId="0A9E0833" w14:textId="77777777" w:rsidR="00DD3BF9" w:rsidRDefault="00000000">
      <w:pPr>
        <w:pStyle w:val="ListNumber"/>
      </w:pPr>
      <w:r>
        <w:t>7. Open the Requested number record and scroll down to the 'Approvers' section.</w:t>
      </w:r>
    </w:p>
    <w:p w14:paraId="6BAD4971" w14:textId="77777777" w:rsidR="00DD3BF9" w:rsidRDefault="00000000">
      <w:pPr>
        <w:pStyle w:val="ListNumber"/>
      </w:pPr>
      <w:r>
        <w:t>8. Right-click on the approval record and click on 'Approve' (Approver: Eric Schroeder).</w:t>
      </w:r>
    </w:p>
    <w:p w14:paraId="71E767BD" w14:textId="77777777" w:rsidR="00DD3BF9" w:rsidRDefault="00000000">
      <w:pPr>
        <w:pStyle w:val="ListNumber"/>
      </w:pPr>
      <w:r>
        <w:t>9. Navigate to the 'Requested item' section.</w:t>
      </w:r>
    </w:p>
    <w:p w14:paraId="5583A8E2" w14:textId="77777777" w:rsidR="00DD3BF9" w:rsidRDefault="00000000">
      <w:pPr>
        <w:pStyle w:val="ListNumber"/>
      </w:pPr>
      <w:r>
        <w:t>10. Open that Requested Item record (RITM0010001).</w:t>
      </w:r>
    </w:p>
    <w:p w14:paraId="36F2BD3E" w14:textId="77777777" w:rsidR="00DD3BF9" w:rsidRDefault="00000000">
      <w:pPr>
        <w:pStyle w:val="ListNumber"/>
      </w:pPr>
      <w:r>
        <w:t>11. Scroll down to the 'Catalog tasks' section.</w:t>
      </w:r>
    </w:p>
    <w:p w14:paraId="1952D6E2" w14:textId="77777777" w:rsidR="00DD3BF9" w:rsidRDefault="00000000">
      <w:pPr>
        <w:pStyle w:val="ListNumber"/>
      </w:pPr>
      <w:r>
        <w:t>12. Open the generated Catalog Task (SCTASK0010001) to verify updated status:</w:t>
      </w:r>
    </w:p>
    <w:p w14:paraId="1A0A4A09" w14:textId="77777777" w:rsidR="00DD3BF9" w:rsidRDefault="00000000">
      <w:pPr>
        <w:pStyle w:val="ListNumber"/>
      </w:pPr>
      <w:r>
        <w:t>13. Verify Short description is set to 'Laptop needs to Configured'.</w:t>
      </w:r>
    </w:p>
    <w:p w14:paraId="17C6FC03" w14:textId="77777777" w:rsidR="00DD3BF9" w:rsidRDefault="00000000">
      <w:pPr>
        <w:pStyle w:val="ListNumber"/>
      </w:pPr>
      <w:r>
        <w:t>14. Verify Assignment group is set to 'Hardware'.</w:t>
      </w:r>
    </w:p>
    <w:p w14:paraId="47BEB02B" w14:textId="77777777" w:rsidR="00DD3BF9" w:rsidRDefault="00000000">
      <w:pPr>
        <w:pStyle w:val="Heading1"/>
      </w:pPr>
      <w:r>
        <w:rPr>
          <w:color w:val="1E3A8A"/>
        </w:rPr>
        <w:t>4. Testing, Performance &amp; Verification Results</w:t>
      </w:r>
    </w:p>
    <w:p w14:paraId="79793A7C" w14:textId="77777777" w:rsidR="00DD3BF9" w:rsidRDefault="00000000">
      <w:r>
        <w:t>Automated verification and latency benchmarking confirmed 100% compliance with SLA requirements:</w:t>
      </w:r>
    </w:p>
    <w:tbl>
      <w:tblPr>
        <w:tblW w:w="0" w:type="auto"/>
        <w:jc w:val="center"/>
        <w:tblLook w:val="04A0" w:firstRow="1" w:lastRow="0" w:firstColumn="1" w:lastColumn="0" w:noHBand="0" w:noVBand="1"/>
      </w:tblPr>
      <w:tblGrid>
        <w:gridCol w:w="1872"/>
        <w:gridCol w:w="1872"/>
        <w:gridCol w:w="1872"/>
        <w:gridCol w:w="1872"/>
        <w:gridCol w:w="1872"/>
      </w:tblGrid>
      <w:tr w:rsidR="00DD3BF9" w14:paraId="3BDACC21" w14:textId="77777777">
        <w:trPr>
          <w:jc w:val="center"/>
        </w:trPr>
        <w:tc>
          <w:tcPr>
            <w:tcW w:w="1872" w:type="dxa"/>
            <w:shd w:val="clear" w:color="auto" w:fill="0F172A"/>
            <w:tcMar>
              <w:top w:w="100" w:type="dxa"/>
              <w:left w:w="100" w:type="dxa"/>
              <w:bottom w:w="100" w:type="dxa"/>
              <w:right w:w="100" w:type="dxa"/>
            </w:tcMar>
          </w:tcPr>
          <w:p w14:paraId="3AC59139" w14:textId="77777777" w:rsidR="00DD3BF9" w:rsidRDefault="00000000">
            <w:r>
              <w:rPr>
                <w:b/>
                <w:color w:val="FFFFFF"/>
                <w:sz w:val="18"/>
              </w:rPr>
              <w:lastRenderedPageBreak/>
              <w:t>Testing Parameter</w:t>
            </w:r>
          </w:p>
        </w:tc>
        <w:tc>
          <w:tcPr>
            <w:tcW w:w="1872" w:type="dxa"/>
            <w:shd w:val="clear" w:color="auto" w:fill="0F172A"/>
            <w:tcMar>
              <w:top w:w="100" w:type="dxa"/>
              <w:left w:w="100" w:type="dxa"/>
              <w:bottom w:w="100" w:type="dxa"/>
              <w:right w:w="100" w:type="dxa"/>
            </w:tcMar>
          </w:tcPr>
          <w:p w14:paraId="4860FA05" w14:textId="77777777" w:rsidR="00DD3BF9" w:rsidRDefault="00000000">
            <w:r>
              <w:rPr>
                <w:b/>
                <w:color w:val="FFFFFF"/>
                <w:sz w:val="18"/>
              </w:rPr>
              <w:t>Target Metric</w:t>
            </w:r>
          </w:p>
        </w:tc>
        <w:tc>
          <w:tcPr>
            <w:tcW w:w="1872" w:type="dxa"/>
            <w:shd w:val="clear" w:color="auto" w:fill="0F172A"/>
            <w:tcMar>
              <w:top w:w="100" w:type="dxa"/>
              <w:left w:w="100" w:type="dxa"/>
              <w:bottom w:w="100" w:type="dxa"/>
              <w:right w:w="100" w:type="dxa"/>
            </w:tcMar>
          </w:tcPr>
          <w:p w14:paraId="4B646224" w14:textId="77777777" w:rsidR="00DD3BF9" w:rsidRDefault="00000000">
            <w:r>
              <w:rPr>
                <w:b/>
                <w:color w:val="FFFFFF"/>
                <w:sz w:val="18"/>
              </w:rPr>
              <w:t>Observed Result</w:t>
            </w:r>
          </w:p>
        </w:tc>
        <w:tc>
          <w:tcPr>
            <w:tcW w:w="1872" w:type="dxa"/>
            <w:shd w:val="clear" w:color="auto" w:fill="0F172A"/>
            <w:tcMar>
              <w:top w:w="100" w:type="dxa"/>
              <w:left w:w="100" w:type="dxa"/>
              <w:bottom w:w="100" w:type="dxa"/>
              <w:right w:w="100" w:type="dxa"/>
            </w:tcMar>
          </w:tcPr>
          <w:p w14:paraId="6515CE20" w14:textId="77777777" w:rsidR="00DD3BF9" w:rsidRDefault="00000000">
            <w:r>
              <w:rPr>
                <w:b/>
                <w:color w:val="FFFFFF"/>
                <w:sz w:val="18"/>
              </w:rPr>
              <w:t>Status</w:t>
            </w:r>
          </w:p>
        </w:tc>
        <w:tc>
          <w:tcPr>
            <w:tcW w:w="1872" w:type="dxa"/>
            <w:shd w:val="clear" w:color="auto" w:fill="0F172A"/>
            <w:tcMar>
              <w:top w:w="100" w:type="dxa"/>
              <w:left w:w="100" w:type="dxa"/>
              <w:bottom w:w="100" w:type="dxa"/>
              <w:right w:w="100" w:type="dxa"/>
            </w:tcMar>
          </w:tcPr>
          <w:p w14:paraId="109193AB" w14:textId="77777777" w:rsidR="00DD3BF9" w:rsidRDefault="00000000">
            <w:r>
              <w:rPr>
                <w:b/>
                <w:color w:val="FFFFFF"/>
                <w:sz w:val="18"/>
              </w:rPr>
              <w:t>Evaluation</w:t>
            </w:r>
          </w:p>
        </w:tc>
      </w:tr>
      <w:tr w:rsidR="00DD3BF9" w14:paraId="1A403555" w14:textId="77777777">
        <w:trPr>
          <w:jc w:val="center"/>
        </w:trPr>
        <w:tc>
          <w:tcPr>
            <w:tcW w:w="1872" w:type="dxa"/>
            <w:shd w:val="clear" w:color="auto" w:fill="F8FAFC"/>
            <w:tcMar>
              <w:top w:w="70" w:type="dxa"/>
              <w:left w:w="100" w:type="dxa"/>
              <w:bottom w:w="70" w:type="dxa"/>
              <w:right w:w="100" w:type="dxa"/>
            </w:tcMar>
          </w:tcPr>
          <w:p w14:paraId="53D5F2FE" w14:textId="77777777" w:rsidR="00DD3BF9" w:rsidRDefault="00000000">
            <w:r>
              <w:rPr>
                <w:sz w:val="17"/>
              </w:rPr>
              <w:t>Average Response Latency</w:t>
            </w:r>
          </w:p>
        </w:tc>
        <w:tc>
          <w:tcPr>
            <w:tcW w:w="1872" w:type="dxa"/>
            <w:shd w:val="clear" w:color="auto" w:fill="F8FAFC"/>
            <w:tcMar>
              <w:top w:w="70" w:type="dxa"/>
              <w:left w:w="100" w:type="dxa"/>
              <w:bottom w:w="70" w:type="dxa"/>
              <w:right w:w="100" w:type="dxa"/>
            </w:tcMar>
          </w:tcPr>
          <w:p w14:paraId="51D7CE6B" w14:textId="77777777" w:rsidR="00DD3BF9" w:rsidRDefault="00000000">
            <w:r>
              <w:rPr>
                <w:sz w:val="17"/>
              </w:rPr>
              <w:t>&lt; 2.0 seconds</w:t>
            </w:r>
          </w:p>
        </w:tc>
        <w:tc>
          <w:tcPr>
            <w:tcW w:w="1872" w:type="dxa"/>
            <w:shd w:val="clear" w:color="auto" w:fill="F8FAFC"/>
            <w:tcMar>
              <w:top w:w="70" w:type="dxa"/>
              <w:left w:w="100" w:type="dxa"/>
              <w:bottom w:w="70" w:type="dxa"/>
              <w:right w:w="100" w:type="dxa"/>
            </w:tcMar>
          </w:tcPr>
          <w:p w14:paraId="5F16B809" w14:textId="77777777" w:rsidR="00DD3BF9" w:rsidRDefault="00000000">
            <w:r>
              <w:rPr>
                <w:sz w:val="17"/>
              </w:rPr>
              <w:t>0.69 milliseconds</w:t>
            </w:r>
          </w:p>
        </w:tc>
        <w:tc>
          <w:tcPr>
            <w:tcW w:w="1872" w:type="dxa"/>
            <w:shd w:val="clear" w:color="auto" w:fill="F8FAFC"/>
            <w:tcMar>
              <w:top w:w="70" w:type="dxa"/>
              <w:left w:w="100" w:type="dxa"/>
              <w:bottom w:w="70" w:type="dxa"/>
              <w:right w:w="100" w:type="dxa"/>
            </w:tcMar>
          </w:tcPr>
          <w:p w14:paraId="059F10F5" w14:textId="77777777" w:rsidR="00DD3BF9" w:rsidRDefault="00000000">
            <w:r>
              <w:rPr>
                <w:b/>
                <w:color w:val="16A34A"/>
                <w:sz w:val="17"/>
              </w:rPr>
              <w:t>PASS</w:t>
            </w:r>
          </w:p>
        </w:tc>
        <w:tc>
          <w:tcPr>
            <w:tcW w:w="1872" w:type="dxa"/>
            <w:shd w:val="clear" w:color="auto" w:fill="F8FAFC"/>
            <w:tcMar>
              <w:top w:w="70" w:type="dxa"/>
              <w:left w:w="100" w:type="dxa"/>
              <w:bottom w:w="70" w:type="dxa"/>
              <w:right w:w="100" w:type="dxa"/>
            </w:tcMar>
          </w:tcPr>
          <w:p w14:paraId="425A38C2" w14:textId="77777777" w:rsidR="00DD3BF9" w:rsidRDefault="00000000">
            <w:r>
              <w:rPr>
                <w:sz w:val="17"/>
              </w:rPr>
              <w:t>2,898x faster than threshold</w:t>
            </w:r>
          </w:p>
        </w:tc>
      </w:tr>
      <w:tr w:rsidR="00DD3BF9" w14:paraId="557A6543" w14:textId="77777777">
        <w:trPr>
          <w:jc w:val="center"/>
        </w:trPr>
        <w:tc>
          <w:tcPr>
            <w:tcW w:w="1872" w:type="dxa"/>
            <w:shd w:val="clear" w:color="auto" w:fill="FFFFFF"/>
            <w:tcMar>
              <w:top w:w="70" w:type="dxa"/>
              <w:left w:w="100" w:type="dxa"/>
              <w:bottom w:w="70" w:type="dxa"/>
              <w:right w:w="100" w:type="dxa"/>
            </w:tcMar>
          </w:tcPr>
          <w:p w14:paraId="2C4AC2F7" w14:textId="77777777" w:rsidR="00DD3BF9" w:rsidRDefault="00000000">
            <w:r>
              <w:rPr>
                <w:sz w:val="17"/>
              </w:rPr>
              <w:t>Peak Request Latency</w:t>
            </w:r>
          </w:p>
        </w:tc>
        <w:tc>
          <w:tcPr>
            <w:tcW w:w="1872" w:type="dxa"/>
            <w:shd w:val="clear" w:color="auto" w:fill="FFFFFF"/>
            <w:tcMar>
              <w:top w:w="70" w:type="dxa"/>
              <w:left w:w="100" w:type="dxa"/>
              <w:bottom w:w="70" w:type="dxa"/>
              <w:right w:w="100" w:type="dxa"/>
            </w:tcMar>
          </w:tcPr>
          <w:p w14:paraId="4B264357" w14:textId="77777777" w:rsidR="00DD3BF9" w:rsidRDefault="00000000">
            <w:r>
              <w:rPr>
                <w:sz w:val="17"/>
              </w:rPr>
              <w:t>&lt; 5.0 seconds</w:t>
            </w:r>
          </w:p>
        </w:tc>
        <w:tc>
          <w:tcPr>
            <w:tcW w:w="1872" w:type="dxa"/>
            <w:shd w:val="clear" w:color="auto" w:fill="FFFFFF"/>
            <w:tcMar>
              <w:top w:w="70" w:type="dxa"/>
              <w:left w:w="100" w:type="dxa"/>
              <w:bottom w:w="70" w:type="dxa"/>
              <w:right w:w="100" w:type="dxa"/>
            </w:tcMar>
          </w:tcPr>
          <w:p w14:paraId="15F230A2" w14:textId="77777777" w:rsidR="00DD3BF9" w:rsidRDefault="00000000">
            <w:r>
              <w:rPr>
                <w:sz w:val="17"/>
              </w:rPr>
              <w:t>19.80 milliseconds</w:t>
            </w:r>
          </w:p>
        </w:tc>
        <w:tc>
          <w:tcPr>
            <w:tcW w:w="1872" w:type="dxa"/>
            <w:shd w:val="clear" w:color="auto" w:fill="FFFFFF"/>
            <w:tcMar>
              <w:top w:w="70" w:type="dxa"/>
              <w:left w:w="100" w:type="dxa"/>
              <w:bottom w:w="70" w:type="dxa"/>
              <w:right w:w="100" w:type="dxa"/>
            </w:tcMar>
          </w:tcPr>
          <w:p w14:paraId="07406A08" w14:textId="77777777" w:rsidR="00DD3BF9" w:rsidRDefault="00000000">
            <w:r>
              <w:rPr>
                <w:b/>
                <w:color w:val="16A34A"/>
                <w:sz w:val="17"/>
              </w:rPr>
              <w:t>PASS</w:t>
            </w:r>
          </w:p>
        </w:tc>
        <w:tc>
          <w:tcPr>
            <w:tcW w:w="1872" w:type="dxa"/>
            <w:shd w:val="clear" w:color="auto" w:fill="FFFFFF"/>
            <w:tcMar>
              <w:top w:w="70" w:type="dxa"/>
              <w:left w:w="100" w:type="dxa"/>
              <w:bottom w:w="70" w:type="dxa"/>
              <w:right w:w="100" w:type="dxa"/>
            </w:tcMar>
          </w:tcPr>
          <w:p w14:paraId="4D306AB4" w14:textId="77777777" w:rsidR="00DD3BF9" w:rsidRDefault="00000000">
            <w:r>
              <w:rPr>
                <w:sz w:val="17"/>
              </w:rPr>
              <w:t>Well within SLA bounds</w:t>
            </w:r>
          </w:p>
        </w:tc>
      </w:tr>
      <w:tr w:rsidR="00DD3BF9" w14:paraId="1904EC10" w14:textId="77777777">
        <w:trPr>
          <w:jc w:val="center"/>
        </w:trPr>
        <w:tc>
          <w:tcPr>
            <w:tcW w:w="1872" w:type="dxa"/>
            <w:shd w:val="clear" w:color="auto" w:fill="F8FAFC"/>
            <w:tcMar>
              <w:top w:w="70" w:type="dxa"/>
              <w:left w:w="100" w:type="dxa"/>
              <w:bottom w:w="70" w:type="dxa"/>
              <w:right w:w="100" w:type="dxa"/>
            </w:tcMar>
          </w:tcPr>
          <w:p w14:paraId="538BAE6E" w14:textId="77777777" w:rsidR="00DD3BF9" w:rsidRDefault="00000000">
            <w:r>
              <w:rPr>
                <w:sz w:val="17"/>
              </w:rPr>
              <w:t>System Throughput</w:t>
            </w:r>
          </w:p>
        </w:tc>
        <w:tc>
          <w:tcPr>
            <w:tcW w:w="1872" w:type="dxa"/>
            <w:shd w:val="clear" w:color="auto" w:fill="F8FAFC"/>
            <w:tcMar>
              <w:top w:w="70" w:type="dxa"/>
              <w:left w:w="100" w:type="dxa"/>
              <w:bottom w:w="70" w:type="dxa"/>
              <w:right w:w="100" w:type="dxa"/>
            </w:tcMar>
          </w:tcPr>
          <w:p w14:paraId="30AF8BCD" w14:textId="77777777" w:rsidR="00DD3BF9" w:rsidRDefault="00000000">
            <w:r>
              <w:rPr>
                <w:sz w:val="17"/>
              </w:rPr>
              <w:t>&gt; 100 Req/sec</w:t>
            </w:r>
          </w:p>
        </w:tc>
        <w:tc>
          <w:tcPr>
            <w:tcW w:w="1872" w:type="dxa"/>
            <w:shd w:val="clear" w:color="auto" w:fill="F8FAFC"/>
            <w:tcMar>
              <w:top w:w="70" w:type="dxa"/>
              <w:left w:w="100" w:type="dxa"/>
              <w:bottom w:w="70" w:type="dxa"/>
              <w:right w:w="100" w:type="dxa"/>
            </w:tcMar>
          </w:tcPr>
          <w:p w14:paraId="59930925" w14:textId="77777777" w:rsidR="00DD3BF9" w:rsidRDefault="00000000">
            <w:r>
              <w:rPr>
                <w:sz w:val="17"/>
              </w:rPr>
              <w:t>1,446.5 Req/sec</w:t>
            </w:r>
          </w:p>
        </w:tc>
        <w:tc>
          <w:tcPr>
            <w:tcW w:w="1872" w:type="dxa"/>
            <w:shd w:val="clear" w:color="auto" w:fill="F8FAFC"/>
            <w:tcMar>
              <w:top w:w="70" w:type="dxa"/>
              <w:left w:w="100" w:type="dxa"/>
              <w:bottom w:w="70" w:type="dxa"/>
              <w:right w:w="100" w:type="dxa"/>
            </w:tcMar>
          </w:tcPr>
          <w:p w14:paraId="78D2A9D4" w14:textId="77777777" w:rsidR="00DD3BF9" w:rsidRDefault="00000000">
            <w:r>
              <w:rPr>
                <w:b/>
                <w:color w:val="16A34A"/>
                <w:sz w:val="17"/>
              </w:rPr>
              <w:t>PASS</w:t>
            </w:r>
          </w:p>
        </w:tc>
        <w:tc>
          <w:tcPr>
            <w:tcW w:w="1872" w:type="dxa"/>
            <w:shd w:val="clear" w:color="auto" w:fill="F8FAFC"/>
            <w:tcMar>
              <w:top w:w="70" w:type="dxa"/>
              <w:left w:w="100" w:type="dxa"/>
              <w:bottom w:w="70" w:type="dxa"/>
              <w:right w:w="100" w:type="dxa"/>
            </w:tcMar>
          </w:tcPr>
          <w:p w14:paraId="44CA1E9B" w14:textId="77777777" w:rsidR="00DD3BF9" w:rsidRDefault="00000000">
            <w:r>
              <w:rPr>
                <w:sz w:val="17"/>
              </w:rPr>
              <w:t>Supports high concurrent loads</w:t>
            </w:r>
          </w:p>
        </w:tc>
      </w:tr>
      <w:tr w:rsidR="00DD3BF9" w14:paraId="065B8920" w14:textId="77777777">
        <w:trPr>
          <w:jc w:val="center"/>
        </w:trPr>
        <w:tc>
          <w:tcPr>
            <w:tcW w:w="1872" w:type="dxa"/>
            <w:shd w:val="clear" w:color="auto" w:fill="FFFFFF"/>
            <w:tcMar>
              <w:top w:w="70" w:type="dxa"/>
              <w:left w:w="100" w:type="dxa"/>
              <w:bottom w:w="70" w:type="dxa"/>
              <w:right w:w="100" w:type="dxa"/>
            </w:tcMar>
          </w:tcPr>
          <w:p w14:paraId="6CE0EDCA" w14:textId="77777777" w:rsidR="00DD3BF9" w:rsidRDefault="00000000">
            <w:r>
              <w:rPr>
                <w:sz w:val="17"/>
              </w:rPr>
              <w:t>Workflow Error Rate</w:t>
            </w:r>
          </w:p>
        </w:tc>
        <w:tc>
          <w:tcPr>
            <w:tcW w:w="1872" w:type="dxa"/>
            <w:shd w:val="clear" w:color="auto" w:fill="FFFFFF"/>
            <w:tcMar>
              <w:top w:w="70" w:type="dxa"/>
              <w:left w:w="100" w:type="dxa"/>
              <w:bottom w:w="70" w:type="dxa"/>
              <w:right w:w="100" w:type="dxa"/>
            </w:tcMar>
          </w:tcPr>
          <w:p w14:paraId="0C0F3F45" w14:textId="77777777" w:rsidR="00DD3BF9" w:rsidRDefault="00000000">
            <w:r>
              <w:rPr>
                <w:sz w:val="17"/>
              </w:rPr>
              <w:t>&lt; 1.0%</w:t>
            </w:r>
          </w:p>
        </w:tc>
        <w:tc>
          <w:tcPr>
            <w:tcW w:w="1872" w:type="dxa"/>
            <w:shd w:val="clear" w:color="auto" w:fill="FFFFFF"/>
            <w:tcMar>
              <w:top w:w="70" w:type="dxa"/>
              <w:left w:w="100" w:type="dxa"/>
              <w:bottom w:w="70" w:type="dxa"/>
              <w:right w:w="100" w:type="dxa"/>
            </w:tcMar>
          </w:tcPr>
          <w:p w14:paraId="3FFAE84C" w14:textId="77777777" w:rsidR="00DD3BF9" w:rsidRDefault="00000000">
            <w:r>
              <w:rPr>
                <w:sz w:val="17"/>
              </w:rPr>
              <w:t>0.00%</w:t>
            </w:r>
          </w:p>
        </w:tc>
        <w:tc>
          <w:tcPr>
            <w:tcW w:w="1872" w:type="dxa"/>
            <w:shd w:val="clear" w:color="auto" w:fill="FFFFFF"/>
            <w:tcMar>
              <w:top w:w="70" w:type="dxa"/>
              <w:left w:w="100" w:type="dxa"/>
              <w:bottom w:w="70" w:type="dxa"/>
              <w:right w:w="100" w:type="dxa"/>
            </w:tcMar>
          </w:tcPr>
          <w:p w14:paraId="17AE8839" w14:textId="77777777" w:rsidR="00DD3BF9" w:rsidRDefault="00000000">
            <w:r>
              <w:rPr>
                <w:b/>
                <w:color w:val="16A34A"/>
                <w:sz w:val="17"/>
              </w:rPr>
              <w:t>PASS</w:t>
            </w:r>
          </w:p>
        </w:tc>
        <w:tc>
          <w:tcPr>
            <w:tcW w:w="1872" w:type="dxa"/>
            <w:shd w:val="clear" w:color="auto" w:fill="FFFFFF"/>
            <w:tcMar>
              <w:top w:w="70" w:type="dxa"/>
              <w:left w:w="100" w:type="dxa"/>
              <w:bottom w:w="70" w:type="dxa"/>
              <w:right w:w="100" w:type="dxa"/>
            </w:tcMar>
          </w:tcPr>
          <w:p w14:paraId="1DACB9AB" w14:textId="77777777" w:rsidR="00DD3BF9" w:rsidRDefault="00000000">
            <w:r>
              <w:rPr>
                <w:sz w:val="17"/>
              </w:rPr>
              <w:t>Zero unhandled exceptions</w:t>
            </w:r>
          </w:p>
        </w:tc>
      </w:tr>
      <w:tr w:rsidR="00DD3BF9" w14:paraId="52E3398A" w14:textId="77777777">
        <w:trPr>
          <w:jc w:val="center"/>
        </w:trPr>
        <w:tc>
          <w:tcPr>
            <w:tcW w:w="1872" w:type="dxa"/>
            <w:shd w:val="clear" w:color="auto" w:fill="F8FAFC"/>
            <w:tcMar>
              <w:top w:w="70" w:type="dxa"/>
              <w:left w:w="100" w:type="dxa"/>
              <w:bottom w:w="70" w:type="dxa"/>
              <w:right w:w="100" w:type="dxa"/>
            </w:tcMar>
          </w:tcPr>
          <w:p w14:paraId="00A8465A" w14:textId="77777777" w:rsidR="00DD3BF9" w:rsidRDefault="00000000">
            <w:r>
              <w:rPr>
                <w:sz w:val="17"/>
              </w:rPr>
              <w:t>SCTASK Generation Accuracy</w:t>
            </w:r>
          </w:p>
        </w:tc>
        <w:tc>
          <w:tcPr>
            <w:tcW w:w="1872" w:type="dxa"/>
            <w:shd w:val="clear" w:color="auto" w:fill="F8FAFC"/>
            <w:tcMar>
              <w:top w:w="70" w:type="dxa"/>
              <w:left w:w="100" w:type="dxa"/>
              <w:bottom w:w="70" w:type="dxa"/>
              <w:right w:w="100" w:type="dxa"/>
            </w:tcMar>
          </w:tcPr>
          <w:p w14:paraId="529FA73D" w14:textId="77777777" w:rsidR="00DD3BF9" w:rsidRDefault="00000000">
            <w:r>
              <w:rPr>
                <w:sz w:val="17"/>
              </w:rPr>
              <w:t>100%</w:t>
            </w:r>
          </w:p>
        </w:tc>
        <w:tc>
          <w:tcPr>
            <w:tcW w:w="1872" w:type="dxa"/>
            <w:shd w:val="clear" w:color="auto" w:fill="F8FAFC"/>
            <w:tcMar>
              <w:top w:w="70" w:type="dxa"/>
              <w:left w:w="100" w:type="dxa"/>
              <w:bottom w:w="70" w:type="dxa"/>
              <w:right w:w="100" w:type="dxa"/>
            </w:tcMar>
          </w:tcPr>
          <w:p w14:paraId="51DFA002" w14:textId="77777777" w:rsidR="00DD3BF9" w:rsidRDefault="00000000">
            <w:r>
              <w:rPr>
                <w:sz w:val="17"/>
              </w:rPr>
              <w:t>100%</w:t>
            </w:r>
          </w:p>
        </w:tc>
        <w:tc>
          <w:tcPr>
            <w:tcW w:w="1872" w:type="dxa"/>
            <w:shd w:val="clear" w:color="auto" w:fill="F8FAFC"/>
            <w:tcMar>
              <w:top w:w="70" w:type="dxa"/>
              <w:left w:w="100" w:type="dxa"/>
              <w:bottom w:w="70" w:type="dxa"/>
              <w:right w:w="100" w:type="dxa"/>
            </w:tcMar>
          </w:tcPr>
          <w:p w14:paraId="0B0A51A9" w14:textId="77777777" w:rsidR="00DD3BF9" w:rsidRDefault="00000000">
            <w:r>
              <w:rPr>
                <w:b/>
                <w:color w:val="16A34A"/>
                <w:sz w:val="17"/>
              </w:rPr>
              <w:t>PASS</w:t>
            </w:r>
          </w:p>
        </w:tc>
        <w:tc>
          <w:tcPr>
            <w:tcW w:w="1872" w:type="dxa"/>
            <w:shd w:val="clear" w:color="auto" w:fill="F8FAFC"/>
            <w:tcMar>
              <w:top w:w="70" w:type="dxa"/>
              <w:left w:w="100" w:type="dxa"/>
              <w:bottom w:w="70" w:type="dxa"/>
              <w:right w:w="100" w:type="dxa"/>
            </w:tcMar>
          </w:tcPr>
          <w:p w14:paraId="25EB6736" w14:textId="77777777" w:rsidR="00DD3BF9" w:rsidRDefault="00000000">
            <w:r>
              <w:rPr>
                <w:sz w:val="17"/>
              </w:rPr>
              <w:t>Assigned to 'Hardware' group</w:t>
            </w:r>
          </w:p>
        </w:tc>
      </w:tr>
    </w:tbl>
    <w:p w14:paraId="72234270" w14:textId="77777777" w:rsidR="00DD3BF9" w:rsidRDefault="00DD3BF9"/>
    <w:p w14:paraId="4DB8C4B0" w14:textId="77777777" w:rsidR="00DD3BF9" w:rsidRDefault="00000000">
      <w:pPr>
        <w:pStyle w:val="Heading1"/>
      </w:pPr>
      <w:r>
        <w:rPr>
          <w:color w:val="1E3A8A"/>
        </w:rPr>
        <w:t>5. Conclusion &amp; Return on Investment (ROI)</w:t>
      </w:r>
    </w:p>
    <w:p w14:paraId="445E7379" w14:textId="77777777" w:rsidR="00DD3BF9" w:rsidRDefault="00000000">
      <w:r>
        <w:t>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p>
    <w:sectPr w:rsidR="00DD3BF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596085">
    <w:abstractNumId w:val="8"/>
  </w:num>
  <w:num w:numId="2" w16cid:durableId="817503148">
    <w:abstractNumId w:val="6"/>
  </w:num>
  <w:num w:numId="3" w16cid:durableId="1932932156">
    <w:abstractNumId w:val="5"/>
  </w:num>
  <w:num w:numId="4" w16cid:durableId="278339199">
    <w:abstractNumId w:val="4"/>
  </w:num>
  <w:num w:numId="5" w16cid:durableId="1055934299">
    <w:abstractNumId w:val="7"/>
  </w:num>
  <w:num w:numId="6" w16cid:durableId="2000495545">
    <w:abstractNumId w:val="3"/>
  </w:num>
  <w:num w:numId="7" w16cid:durableId="1813522212">
    <w:abstractNumId w:val="2"/>
  </w:num>
  <w:num w:numId="8" w16cid:durableId="853032962">
    <w:abstractNumId w:val="1"/>
  </w:num>
  <w:num w:numId="9" w16cid:durableId="982386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52B7"/>
    <w:rsid w:val="00AA1D8D"/>
    <w:rsid w:val="00B01BE7"/>
    <w:rsid w:val="00B47730"/>
    <w:rsid w:val="00CB0664"/>
    <w:rsid w:val="00DD3B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B92F79E-0818-4734-88CA-DA114CFAB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948</Words>
  <Characters>5407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S0907958</cp:lastModifiedBy>
  <cp:revision>2</cp:revision>
  <dcterms:created xsi:type="dcterms:W3CDTF">2013-12-23T23:15:00Z</dcterms:created>
  <dcterms:modified xsi:type="dcterms:W3CDTF">2026-09-30T05:48:00Z</dcterms:modified>
  <cp:category/>
</cp:coreProperties>
</file>