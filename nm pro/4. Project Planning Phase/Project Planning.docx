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AE8D" w14:textId="77777777" w:rsidR="00CB2D25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0F2629F2" w14:textId="77777777" w:rsidR="00CB2D25" w:rsidRDefault="00000000">
      <w:r>
        <w:rPr>
          <w:rFonts w:ascii="Calibri" w:hAnsi="Calibri"/>
          <w:b/>
          <w:color w:val="0F172A"/>
          <w:sz w:val="36"/>
        </w:rPr>
        <w:t>Initial Project Planning Template</w:t>
      </w:r>
    </w:p>
    <w:p w14:paraId="4623F0C5" w14:textId="77777777" w:rsidR="00CB2D25" w:rsidRDefault="00000000">
      <w:r>
        <w:rPr>
          <w:rFonts w:ascii="Calibri" w:hAnsi="Calibri"/>
          <w:i/>
          <w:color w:val="475569"/>
          <w:sz w:val="21"/>
        </w:rPr>
        <w:t>Product Backlog, Sprint Schedule, and Agile Story Estimation.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B2D25" w14:paraId="7AAF2CA6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896D2" w14:textId="4D592FE2" w:rsidR="00CB2D25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D43707">
              <w:rPr>
                <w:b/>
                <w:color w:val="0F172A"/>
                <w:sz w:val="18"/>
              </w:rPr>
              <w:t>30 Sep</w:t>
            </w:r>
            <w:r w:rsidR="00FE1535">
              <w:rPr>
                <w:b/>
                <w:color w:val="0F172A"/>
                <w:sz w:val="18"/>
              </w:rPr>
              <w:t xml:space="preserve">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EEDA6" w14:textId="45BA5372" w:rsidR="00CB2D25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FE1535" w:rsidRPr="00FE1535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FE0C9" w14:textId="77777777" w:rsidR="00CB2D25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5 Marks</w:t>
            </w:r>
          </w:p>
        </w:tc>
      </w:tr>
      <w:tr w:rsidR="00CB2D25" w14:paraId="0FF7B21F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CDE6" w14:textId="77777777" w:rsidR="00CB2D25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2C790044" w14:textId="77777777" w:rsidR="00CB2D25" w:rsidRDefault="00CB2D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CB2D25" w14:paraId="39CEB61C" w14:textId="77777777">
        <w:trPr>
          <w:jc w:val="center"/>
        </w:trPr>
        <w:tc>
          <w:tcPr>
            <w:tcW w:w="1419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0C029A" w14:textId="77777777" w:rsidR="00CB2D25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1419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CC95E1" w14:textId="77777777" w:rsidR="00CB2D25" w:rsidRDefault="00000000">
            <w:r>
              <w:rPr>
                <w:b/>
                <w:color w:val="FFFFFF"/>
                <w:sz w:val="17"/>
              </w:rPr>
              <w:t>Epic</w:t>
            </w:r>
          </w:p>
        </w:tc>
        <w:tc>
          <w:tcPr>
            <w:tcW w:w="1419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9E9A99" w14:textId="77777777" w:rsidR="00CB2D25" w:rsidRDefault="00000000">
            <w:r>
              <w:rPr>
                <w:b/>
                <w:color w:val="FFFFFF"/>
                <w:sz w:val="17"/>
              </w:rPr>
              <w:t>User Story #</w:t>
            </w:r>
          </w:p>
        </w:tc>
        <w:tc>
          <w:tcPr>
            <w:tcW w:w="1419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9DD2D3" w14:textId="77777777" w:rsidR="00CB2D25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419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ADAA36" w14:textId="77777777" w:rsidR="00CB2D25" w:rsidRDefault="00000000">
            <w:r>
              <w:rPr>
                <w:b/>
                <w:color w:val="FFFFFF"/>
                <w:sz w:val="17"/>
              </w:rPr>
              <w:t>Points</w:t>
            </w:r>
          </w:p>
        </w:tc>
        <w:tc>
          <w:tcPr>
            <w:tcW w:w="1419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67D75A" w14:textId="77777777" w:rsidR="00CB2D25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1419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BD4361" w14:textId="77777777" w:rsidR="00CB2D25" w:rsidRDefault="00000000">
            <w:r>
              <w:rPr>
                <w:b/>
                <w:color w:val="FFFFFF"/>
                <w:sz w:val="17"/>
              </w:rPr>
              <w:t>Dates</w:t>
            </w:r>
          </w:p>
        </w:tc>
      </w:tr>
      <w:tr w:rsidR="00CB2D25" w14:paraId="1388C8F5" w14:textId="77777777">
        <w:trPr>
          <w:jc w:val="center"/>
        </w:trPr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D182D" w14:textId="77777777" w:rsidR="00CB2D25" w:rsidRDefault="00000000">
            <w:r>
              <w:rPr>
                <w:b/>
                <w:color w:val="1E293B"/>
                <w:sz w:val="16"/>
              </w:rPr>
              <w:t>Sprint-1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5658B" w14:textId="77777777" w:rsidR="00CB2D25" w:rsidRDefault="00000000">
            <w:r>
              <w:rPr>
                <w:color w:val="1E293B"/>
                <w:sz w:val="16"/>
              </w:rPr>
              <w:t>Service Catalog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54E40" w14:textId="77777777" w:rsidR="00CB2D25" w:rsidRDefault="00000000">
            <w:r>
              <w:rPr>
                <w:color w:val="1E293B"/>
                <w:sz w:val="16"/>
              </w:rPr>
              <w:t>USN-1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7D566" w14:textId="77777777" w:rsidR="00CB2D25" w:rsidRDefault="00000000">
            <w:r>
              <w:rPr>
                <w:color w:val="1E293B"/>
                <w:sz w:val="16"/>
              </w:rPr>
              <w:t>As an employee, I can select 'Standard Laptop (Lenovo Carbon x1)' from Service Catalog.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29654" w14:textId="77777777" w:rsidR="00CB2D25" w:rsidRDefault="00000000">
            <w:r>
              <w:rPr>
                <w:color w:val="1E293B"/>
                <w:sz w:val="16"/>
              </w:rPr>
              <w:t>3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DDA0D" w14:textId="77777777" w:rsidR="00CB2D25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2EDC7" w14:textId="77777777" w:rsidR="00CB2D25" w:rsidRDefault="00000000">
            <w:r>
              <w:rPr>
                <w:color w:val="1E293B"/>
                <w:sz w:val="16"/>
              </w:rPr>
              <w:t>01/03 - 07/03</w:t>
            </w:r>
          </w:p>
        </w:tc>
      </w:tr>
      <w:tr w:rsidR="00CB2D25" w14:paraId="14DACDD4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2146F" w14:textId="77777777" w:rsidR="00CB2D25" w:rsidRDefault="00000000">
            <w:r>
              <w:rPr>
                <w:b/>
                <w:color w:val="1E293B"/>
                <w:sz w:val="16"/>
              </w:rPr>
              <w:t>Sprint-1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686FE" w14:textId="77777777" w:rsidR="00CB2D25" w:rsidRDefault="00000000">
            <w:r>
              <w:rPr>
                <w:color w:val="1E293B"/>
                <w:sz w:val="16"/>
              </w:rPr>
              <w:t>Requisition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59F9B" w14:textId="77777777" w:rsidR="00CB2D25" w:rsidRDefault="00000000">
            <w:r>
              <w:rPr>
                <w:color w:val="1E293B"/>
                <w:sz w:val="16"/>
              </w:rPr>
              <w:t>USN-2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8E0BD" w14:textId="77777777" w:rsidR="00CB2D25" w:rsidRDefault="00000000">
            <w:r>
              <w:rPr>
                <w:color w:val="1E293B"/>
                <w:sz w:val="16"/>
              </w:rPr>
              <w:t>As an employee, I can customize software options and submit an order generating REQ/RITM.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28DEC" w14:textId="77777777" w:rsidR="00CB2D25" w:rsidRDefault="00000000">
            <w:r>
              <w:rPr>
                <w:color w:val="1E293B"/>
                <w:sz w:val="16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B79B7" w14:textId="77777777" w:rsidR="00CB2D25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93960" w14:textId="77777777" w:rsidR="00CB2D25" w:rsidRDefault="00000000">
            <w:r>
              <w:rPr>
                <w:color w:val="1E293B"/>
                <w:sz w:val="16"/>
              </w:rPr>
              <w:t>01/03 - 07/03</w:t>
            </w:r>
          </w:p>
        </w:tc>
      </w:tr>
      <w:tr w:rsidR="00CB2D25" w14:paraId="6D695EEC" w14:textId="77777777">
        <w:trPr>
          <w:jc w:val="center"/>
        </w:trPr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6E91A" w14:textId="77777777" w:rsidR="00CB2D25" w:rsidRDefault="00000000">
            <w:r>
              <w:rPr>
                <w:b/>
                <w:color w:val="1E293B"/>
                <w:sz w:val="16"/>
              </w:rPr>
              <w:t>Sprint-2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94EED" w14:textId="77777777" w:rsidR="00CB2D25" w:rsidRDefault="00000000">
            <w:r>
              <w:rPr>
                <w:color w:val="1E293B"/>
                <w:sz w:val="16"/>
              </w:rPr>
              <w:t>Approval Gate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5DB0C" w14:textId="77777777" w:rsidR="00CB2D25" w:rsidRDefault="00000000">
            <w:r>
              <w:rPr>
                <w:color w:val="1E293B"/>
                <w:sz w:val="16"/>
              </w:rPr>
              <w:t>USN-3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14C6E" w14:textId="77777777" w:rsidR="00CB2D25" w:rsidRDefault="00000000">
            <w:r>
              <w:rPr>
                <w:color w:val="1E293B"/>
                <w:sz w:val="16"/>
              </w:rPr>
              <w:t>As a manager, I can review requests in Approvals Center and click 'Approve'.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DCF2F" w14:textId="77777777" w:rsidR="00CB2D25" w:rsidRDefault="00000000">
            <w:r>
              <w:rPr>
                <w:color w:val="1E293B"/>
                <w:sz w:val="16"/>
              </w:rPr>
              <w:t>3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212E5" w14:textId="77777777" w:rsidR="00CB2D25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BA658" w14:textId="77777777" w:rsidR="00CB2D25" w:rsidRDefault="00000000">
            <w:r>
              <w:rPr>
                <w:color w:val="1E293B"/>
                <w:sz w:val="16"/>
              </w:rPr>
              <w:t>08/03 - 14/03</w:t>
            </w:r>
          </w:p>
        </w:tc>
      </w:tr>
      <w:tr w:rsidR="00CB2D25" w14:paraId="0F603F22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B8595" w14:textId="77777777" w:rsidR="00CB2D25" w:rsidRDefault="00000000">
            <w:r>
              <w:rPr>
                <w:b/>
                <w:color w:val="1E293B"/>
                <w:sz w:val="16"/>
              </w:rPr>
              <w:t>Sprint-2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09D16" w14:textId="77777777" w:rsidR="00CB2D25" w:rsidRDefault="00000000">
            <w:r>
              <w:rPr>
                <w:color w:val="1E293B"/>
                <w:sz w:val="16"/>
              </w:rPr>
              <w:t>AI Advisor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74DDB" w14:textId="77777777" w:rsidR="00CB2D25" w:rsidRDefault="00000000">
            <w:r>
              <w:rPr>
                <w:color w:val="1E293B"/>
                <w:sz w:val="16"/>
              </w:rPr>
              <w:t>USN-4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27D97" w14:textId="77777777" w:rsidR="00CB2D25" w:rsidRDefault="00000000">
            <w:r>
              <w:rPr>
                <w:color w:val="1E293B"/>
                <w:sz w:val="16"/>
              </w:rPr>
              <w:t>As a user, the AI assistant analyzes my role to auto-generate business justification.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8B1B8" w14:textId="77777777" w:rsidR="00CB2D25" w:rsidRDefault="00000000">
            <w:r>
              <w:rPr>
                <w:color w:val="1E293B"/>
                <w:sz w:val="16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6AB9A" w14:textId="77777777" w:rsidR="00CB2D25" w:rsidRDefault="00000000">
            <w:r>
              <w:rPr>
                <w:color w:val="1E293B"/>
                <w:sz w:val="16"/>
              </w:rPr>
              <w:t>Medium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1EF91" w14:textId="77777777" w:rsidR="00CB2D25" w:rsidRDefault="00000000">
            <w:r>
              <w:rPr>
                <w:color w:val="1E293B"/>
                <w:sz w:val="16"/>
              </w:rPr>
              <w:t>08/03 - 14/03</w:t>
            </w:r>
          </w:p>
        </w:tc>
      </w:tr>
      <w:tr w:rsidR="00CB2D25" w14:paraId="2F1BEF39" w14:textId="77777777">
        <w:trPr>
          <w:jc w:val="center"/>
        </w:trPr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2AA54" w14:textId="77777777" w:rsidR="00CB2D25" w:rsidRDefault="00000000">
            <w:r>
              <w:rPr>
                <w:b/>
                <w:color w:val="1E293B"/>
                <w:sz w:val="16"/>
              </w:rPr>
              <w:t>Sprint-3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D5473" w14:textId="77777777" w:rsidR="00CB2D25" w:rsidRDefault="00000000">
            <w:r>
              <w:rPr>
                <w:color w:val="1E293B"/>
                <w:sz w:val="16"/>
              </w:rPr>
              <w:t>Flow Designer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D840A" w14:textId="77777777" w:rsidR="00CB2D25" w:rsidRDefault="00000000">
            <w:r>
              <w:rPr>
                <w:color w:val="1E293B"/>
                <w:sz w:val="16"/>
              </w:rPr>
              <w:t>USN-5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F3952" w14:textId="77777777" w:rsidR="00CB2D25" w:rsidRDefault="00000000">
            <w:r>
              <w:rPr>
                <w:color w:val="1E293B"/>
                <w:sz w:val="16"/>
              </w:rPr>
              <w:t>As an admin, I create the 'Standard laptop task' flow in Global scope, running as System user.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6AF6B" w14:textId="77777777" w:rsidR="00CB2D25" w:rsidRDefault="00000000">
            <w:r>
              <w:rPr>
                <w:color w:val="1E293B"/>
                <w:sz w:val="16"/>
              </w:rPr>
              <w:t>5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4714A" w14:textId="77777777" w:rsidR="00CB2D25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B006B" w14:textId="77777777" w:rsidR="00CB2D25" w:rsidRDefault="00000000">
            <w:r>
              <w:rPr>
                <w:color w:val="1E293B"/>
                <w:sz w:val="16"/>
              </w:rPr>
              <w:t>15/03 - 21/03</w:t>
            </w:r>
          </w:p>
        </w:tc>
      </w:tr>
      <w:tr w:rsidR="00CB2D25" w14:paraId="55BDD11F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53C31" w14:textId="77777777" w:rsidR="00CB2D25" w:rsidRDefault="00000000">
            <w:r>
              <w:rPr>
                <w:b/>
                <w:color w:val="1E293B"/>
                <w:sz w:val="16"/>
              </w:rPr>
              <w:t>Sprint-3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2FF84" w14:textId="77777777" w:rsidR="00CB2D25" w:rsidRDefault="00000000">
            <w:r>
              <w:rPr>
                <w:color w:val="1E293B"/>
                <w:sz w:val="16"/>
              </w:rPr>
              <w:t>Task Generator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12B05" w14:textId="77777777" w:rsidR="00CB2D25" w:rsidRDefault="00000000">
            <w:r>
              <w:rPr>
                <w:color w:val="1E293B"/>
                <w:sz w:val="16"/>
              </w:rPr>
              <w:t>USN-6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C1DE7" w14:textId="77777777" w:rsidR="00CB2D25" w:rsidRDefault="00000000">
            <w:r>
              <w:rPr>
                <w:color w:val="1E293B"/>
                <w:sz w:val="16"/>
              </w:rPr>
              <w:t xml:space="preserve">The flow automatically generates sc_task with 'Laptop need to </w:t>
            </w:r>
            <w:r>
              <w:rPr>
                <w:color w:val="1E293B"/>
                <w:sz w:val="16"/>
              </w:rPr>
              <w:lastRenderedPageBreak/>
              <w:t>Configured' assigned to Hardware.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424DE" w14:textId="77777777" w:rsidR="00CB2D25" w:rsidRDefault="00000000">
            <w:r>
              <w:rPr>
                <w:color w:val="1E293B"/>
                <w:sz w:val="16"/>
              </w:rPr>
              <w:lastRenderedPageBreak/>
              <w:t>5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765D1" w14:textId="77777777" w:rsidR="00CB2D25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9BE7E" w14:textId="77777777" w:rsidR="00CB2D25" w:rsidRDefault="00000000">
            <w:r>
              <w:rPr>
                <w:color w:val="1E293B"/>
                <w:sz w:val="16"/>
              </w:rPr>
              <w:t>15/03 - 21/03</w:t>
            </w:r>
          </w:p>
        </w:tc>
      </w:tr>
      <w:tr w:rsidR="00CB2D25" w14:paraId="0211A7B0" w14:textId="77777777">
        <w:trPr>
          <w:jc w:val="center"/>
        </w:trPr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C7AEF" w14:textId="77777777" w:rsidR="00CB2D25" w:rsidRDefault="00000000">
            <w:r>
              <w:rPr>
                <w:b/>
                <w:color w:val="1E293B"/>
                <w:sz w:val="16"/>
              </w:rPr>
              <w:t>Sprint-4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51982" w14:textId="77777777" w:rsidR="00CB2D25" w:rsidRDefault="00000000">
            <w:r>
              <w:rPr>
                <w:color w:val="1E293B"/>
                <w:sz w:val="16"/>
              </w:rPr>
              <w:t>Fulfillment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085A3" w14:textId="77777777" w:rsidR="00CB2D25" w:rsidRDefault="00000000">
            <w:r>
              <w:rPr>
                <w:color w:val="1E293B"/>
                <w:sz w:val="16"/>
              </w:rPr>
              <w:t>USN-7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3B055" w14:textId="77777777" w:rsidR="00CB2D25" w:rsidRDefault="00000000">
            <w:r>
              <w:rPr>
                <w:color w:val="1E293B"/>
                <w:sz w:val="16"/>
              </w:rPr>
              <w:t>As a hardware tech, I view assigned SCTASKs, configure OS/apps, and mark Closed Complete.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078DC" w14:textId="77777777" w:rsidR="00CB2D25" w:rsidRDefault="00000000">
            <w:r>
              <w:rPr>
                <w:color w:val="1E293B"/>
                <w:sz w:val="16"/>
              </w:rPr>
              <w:t>3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94A70" w14:textId="77777777" w:rsidR="00CB2D25" w:rsidRDefault="00000000">
            <w:r>
              <w:rPr>
                <w:color w:val="1E293B"/>
                <w:sz w:val="16"/>
              </w:rPr>
              <w:t>High</w:t>
            </w:r>
          </w:p>
        </w:tc>
        <w:tc>
          <w:tcPr>
            <w:tcW w:w="141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9A593" w14:textId="77777777" w:rsidR="00CB2D25" w:rsidRDefault="00000000">
            <w:r>
              <w:rPr>
                <w:color w:val="1E293B"/>
                <w:sz w:val="16"/>
              </w:rPr>
              <w:t>22/03 - 28/03</w:t>
            </w:r>
          </w:p>
        </w:tc>
      </w:tr>
      <w:tr w:rsidR="00CB2D25" w14:paraId="262924D3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AAFA6" w14:textId="77777777" w:rsidR="00CB2D25" w:rsidRDefault="00000000">
            <w:r>
              <w:rPr>
                <w:b/>
                <w:color w:val="1E293B"/>
                <w:sz w:val="16"/>
              </w:rPr>
              <w:t>Sprint-4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173AA" w14:textId="77777777" w:rsidR="00CB2D25" w:rsidRDefault="00000000">
            <w:r>
              <w:rPr>
                <w:color w:val="1E293B"/>
                <w:sz w:val="16"/>
              </w:rPr>
              <w:t>Validation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EEAA5" w14:textId="77777777" w:rsidR="00CB2D25" w:rsidRDefault="00000000">
            <w:r>
              <w:rPr>
                <w:color w:val="1E293B"/>
                <w:sz w:val="16"/>
              </w:rPr>
              <w:t>USN-8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C8407" w14:textId="77777777" w:rsidR="00CB2D25" w:rsidRDefault="00000000">
            <w:r>
              <w:rPr>
                <w:color w:val="1E293B"/>
                <w:sz w:val="16"/>
              </w:rPr>
              <w:t>Execute automated tests verifying average response time &lt; 2.0s and 100% workflow reliability.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1A9FB" w14:textId="77777777" w:rsidR="00CB2D25" w:rsidRDefault="00000000">
            <w:r>
              <w:rPr>
                <w:color w:val="1E293B"/>
                <w:sz w:val="16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2C6D2" w14:textId="77777777" w:rsidR="00CB2D25" w:rsidRDefault="00000000">
            <w:r>
              <w:rPr>
                <w:color w:val="1E293B"/>
                <w:sz w:val="16"/>
              </w:rPr>
              <w:t>Medium</w:t>
            </w:r>
          </w:p>
        </w:tc>
        <w:tc>
          <w:tcPr>
            <w:tcW w:w="1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23F73" w14:textId="77777777" w:rsidR="00CB2D25" w:rsidRDefault="00000000">
            <w:r>
              <w:rPr>
                <w:color w:val="1E293B"/>
                <w:sz w:val="16"/>
              </w:rPr>
              <w:t>22/03 - 28/03</w:t>
            </w:r>
          </w:p>
        </w:tc>
      </w:tr>
    </w:tbl>
    <w:p w14:paraId="13768AD9" w14:textId="77777777" w:rsidR="00CB2D25" w:rsidRDefault="00CB2D25"/>
    <w:sectPr w:rsidR="00CB2D2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464939">
    <w:abstractNumId w:val="8"/>
  </w:num>
  <w:num w:numId="2" w16cid:durableId="1896773141">
    <w:abstractNumId w:val="6"/>
  </w:num>
  <w:num w:numId="3" w16cid:durableId="1022197728">
    <w:abstractNumId w:val="5"/>
  </w:num>
  <w:num w:numId="4" w16cid:durableId="283931403">
    <w:abstractNumId w:val="4"/>
  </w:num>
  <w:num w:numId="5" w16cid:durableId="2081175742">
    <w:abstractNumId w:val="7"/>
  </w:num>
  <w:num w:numId="6" w16cid:durableId="1796485447">
    <w:abstractNumId w:val="3"/>
  </w:num>
  <w:num w:numId="7" w16cid:durableId="178592876">
    <w:abstractNumId w:val="2"/>
  </w:num>
  <w:num w:numId="8" w16cid:durableId="15429373">
    <w:abstractNumId w:val="1"/>
  </w:num>
  <w:num w:numId="9" w16cid:durableId="40183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BE7"/>
    <w:rsid w:val="00B47730"/>
    <w:rsid w:val="00CB0664"/>
    <w:rsid w:val="00CB2D25"/>
    <w:rsid w:val="00D43707"/>
    <w:rsid w:val="00FC693F"/>
    <w:rsid w:val="00FE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3</cp:revision>
  <dcterms:created xsi:type="dcterms:W3CDTF">2013-12-23T23:15:00Z</dcterms:created>
  <dcterms:modified xsi:type="dcterms:W3CDTF">2026-09-30T05:46:00Z</dcterms:modified>
  <cp:category/>
</cp:coreProperties>
</file>