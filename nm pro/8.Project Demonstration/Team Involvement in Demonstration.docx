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5C7A" w14:textId="77777777" w:rsidR="00723A71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37808133" w14:textId="77777777" w:rsidR="00723A71" w:rsidRDefault="00000000">
      <w:r>
        <w:rPr>
          <w:rFonts w:ascii="Calibri" w:hAnsi="Calibri"/>
          <w:b/>
          <w:color w:val="0F172A"/>
          <w:sz w:val="36"/>
        </w:rPr>
        <w:t>Team Involvement in Demonstration</w:t>
      </w:r>
    </w:p>
    <w:p w14:paraId="57E942F0" w14:textId="77777777" w:rsidR="00723A71" w:rsidRDefault="00000000">
      <w:r>
        <w:rPr>
          <w:rFonts w:ascii="Calibri" w:hAnsi="Calibri"/>
          <w:i/>
          <w:color w:val="475569"/>
          <w:sz w:val="21"/>
        </w:rPr>
        <w:t>Individual roles, presentation contributions, and team coordination rating.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23A71" w14:paraId="43887626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9E0FB" w14:textId="510BEA32" w:rsidR="00723A71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22761D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8D753" w14:textId="2891DCB9" w:rsidR="00723A71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22761D" w:rsidRPr="0022761D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95255" w14:textId="77777777" w:rsidR="00723A71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1 Mark</w:t>
            </w:r>
          </w:p>
        </w:tc>
      </w:tr>
      <w:tr w:rsidR="00723A71" w14:paraId="7F42A212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5F87" w14:textId="77777777" w:rsidR="00723A71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3A507930" w14:textId="77777777" w:rsidR="00723A71" w:rsidRDefault="00723A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23A71" w14:paraId="3A288E5F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45E89A" w14:textId="77777777" w:rsidR="00723A71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F91E55" w14:textId="77777777" w:rsidR="00723A71" w:rsidRDefault="00000000">
            <w:r>
              <w:rPr>
                <w:b/>
                <w:color w:val="FFFFFF"/>
                <w:sz w:val="17"/>
              </w:rPr>
              <w:t>Member Name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0D7A2B" w14:textId="77777777" w:rsidR="00723A71" w:rsidRDefault="00000000">
            <w:r>
              <w:rPr>
                <w:b/>
                <w:color w:val="FFFFFF"/>
                <w:sz w:val="17"/>
              </w:rPr>
              <w:t>Role in Demo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14B4EA" w14:textId="77777777" w:rsidR="00723A71" w:rsidRDefault="00000000">
            <w:r>
              <w:rPr>
                <w:b/>
                <w:color w:val="FFFFFF"/>
                <w:sz w:val="17"/>
              </w:rPr>
              <w:t>Section Presented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6D4110" w14:textId="77777777" w:rsidR="00723A71" w:rsidRDefault="00000000">
            <w:r>
              <w:rPr>
                <w:b/>
                <w:color w:val="FFFFFF"/>
                <w:sz w:val="17"/>
              </w:rPr>
              <w:t>Contribution Summary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5C44C" w14:textId="77777777" w:rsidR="00723A71" w:rsidRDefault="00000000">
            <w:r>
              <w:rPr>
                <w:b/>
                <w:color w:val="FFFFFF"/>
                <w:sz w:val="17"/>
              </w:rPr>
              <w:t>Participation</w:t>
            </w:r>
          </w:p>
        </w:tc>
      </w:tr>
      <w:tr w:rsidR="00723A71" w14:paraId="677B754F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AA89B" w14:textId="77777777" w:rsidR="00723A71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310D6" w14:textId="77777777" w:rsidR="00723A71" w:rsidRDefault="00000000">
            <w:r>
              <w:rPr>
                <w:color w:val="1E293B"/>
                <w:sz w:val="16"/>
              </w:rPr>
              <w:t>Ravi Teja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9A301" w14:textId="77777777" w:rsidR="00723A71" w:rsidRDefault="00000000">
            <w:r>
              <w:rPr>
                <w:color w:val="1E293B"/>
                <w:sz w:val="16"/>
              </w:rPr>
              <w:t>Team Leader / Presenter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F3F39" w14:textId="77777777" w:rsidR="00723A71" w:rsidRDefault="00000000">
            <w:r>
              <w:rPr>
                <w:color w:val="1E293B"/>
                <w:sz w:val="16"/>
              </w:rPr>
              <w:t>Intro &amp; Problem Statement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929B9" w14:textId="77777777" w:rsidR="00723A71" w:rsidRDefault="00000000">
            <w:r>
              <w:rPr>
                <w:color w:val="1E293B"/>
                <w:sz w:val="16"/>
              </w:rPr>
              <w:t>Coordinated team, presented procurement problem and objectives.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28B01" w14:textId="77777777" w:rsidR="00723A71" w:rsidRDefault="00000000">
            <w:r>
              <w:rPr>
                <w:b/>
                <w:color w:val="1E293B"/>
                <w:sz w:val="16"/>
              </w:rPr>
              <w:t>Active</w:t>
            </w:r>
          </w:p>
        </w:tc>
      </w:tr>
      <w:tr w:rsidR="00723A71" w14:paraId="1B83E8B7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050A3" w14:textId="77777777" w:rsidR="00723A71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23722" w14:textId="77777777" w:rsidR="00723A71" w:rsidRDefault="00000000">
            <w:r>
              <w:rPr>
                <w:color w:val="1E293B"/>
                <w:sz w:val="16"/>
              </w:rPr>
              <w:t>Anita Roy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9FCD9" w14:textId="77777777" w:rsidR="00723A71" w:rsidRDefault="00000000">
            <w:r>
              <w:rPr>
                <w:color w:val="1E293B"/>
                <w:sz w:val="16"/>
              </w:rPr>
              <w:t>System Architect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60772" w14:textId="77777777" w:rsidR="00723A71" w:rsidRDefault="00000000">
            <w:r>
              <w:rPr>
                <w:color w:val="1E293B"/>
                <w:sz w:val="16"/>
              </w:rPr>
              <w:t>Architecture &amp; Data Flows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86892" w14:textId="77777777" w:rsidR="00723A71" w:rsidRDefault="00000000">
            <w:r>
              <w:rPr>
                <w:color w:val="1E293B"/>
                <w:sz w:val="16"/>
              </w:rPr>
              <w:t>Explained DFD, ServiceNow schema, and Flow Designer engine.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07FCF" w14:textId="77777777" w:rsidR="00723A71" w:rsidRDefault="00000000">
            <w:r>
              <w:rPr>
                <w:b/>
                <w:color w:val="1E293B"/>
                <w:sz w:val="16"/>
              </w:rPr>
              <w:t>Active</w:t>
            </w:r>
          </w:p>
        </w:tc>
      </w:tr>
      <w:tr w:rsidR="00723A71" w14:paraId="5CB31E37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37705" w14:textId="77777777" w:rsidR="00723A71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9B9AF" w14:textId="77777777" w:rsidR="00723A71" w:rsidRDefault="00000000">
            <w:r>
              <w:rPr>
                <w:color w:val="1E293B"/>
                <w:sz w:val="16"/>
              </w:rPr>
              <w:t>Karthik 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53143" w14:textId="77777777" w:rsidR="00723A71" w:rsidRDefault="00000000">
            <w:r>
              <w:rPr>
                <w:color w:val="1E293B"/>
                <w:sz w:val="16"/>
              </w:rPr>
              <w:t>Frontend Developer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FA425" w14:textId="77777777" w:rsidR="00723A71" w:rsidRDefault="00000000">
            <w:r>
              <w:rPr>
                <w:color w:val="1E293B"/>
                <w:sz w:val="16"/>
              </w:rPr>
              <w:t>Service Catalog Demo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8D9E3" w14:textId="77777777" w:rsidR="00723A71" w:rsidRDefault="00000000">
            <w:r>
              <w:rPr>
                <w:color w:val="1E293B"/>
                <w:sz w:val="16"/>
              </w:rPr>
              <w:t>Demonstrated order requisition UI and AI justification assistant.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BA705" w14:textId="77777777" w:rsidR="00723A71" w:rsidRDefault="00000000">
            <w:r>
              <w:rPr>
                <w:b/>
                <w:color w:val="1E293B"/>
                <w:sz w:val="16"/>
              </w:rPr>
              <w:t>Active</w:t>
            </w:r>
          </w:p>
        </w:tc>
      </w:tr>
      <w:tr w:rsidR="00723A71" w14:paraId="1BB771D7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B150C" w14:textId="77777777" w:rsidR="00723A71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34ADE" w14:textId="77777777" w:rsidR="00723A71" w:rsidRDefault="00000000">
            <w:r>
              <w:rPr>
                <w:color w:val="1E293B"/>
                <w:sz w:val="16"/>
              </w:rPr>
              <w:t>Sneha Patel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C1ADE" w14:textId="77777777" w:rsidR="00723A71" w:rsidRDefault="00000000">
            <w:r>
              <w:rPr>
                <w:color w:val="1E293B"/>
                <w:sz w:val="16"/>
              </w:rPr>
              <w:t>Automation Engineer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F5FA2" w14:textId="77777777" w:rsidR="00723A71" w:rsidRDefault="00000000">
            <w:r>
              <w:rPr>
                <w:color w:val="1E293B"/>
                <w:sz w:val="16"/>
              </w:rPr>
              <w:t>Flow Designer &amp; Approvals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4B168" w14:textId="77777777" w:rsidR="00723A71" w:rsidRDefault="00000000">
            <w:r>
              <w:rPr>
                <w:color w:val="1E293B"/>
                <w:sz w:val="16"/>
              </w:rPr>
              <w:t>Executed live approval and demonstrated automated SCTASK creation.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6974F" w14:textId="77777777" w:rsidR="00723A71" w:rsidRDefault="00000000">
            <w:r>
              <w:rPr>
                <w:b/>
                <w:color w:val="1E293B"/>
                <w:sz w:val="16"/>
              </w:rPr>
              <w:t>Active</w:t>
            </w:r>
          </w:p>
        </w:tc>
      </w:tr>
      <w:tr w:rsidR="00723A71" w14:paraId="110D851B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70B29" w14:textId="77777777" w:rsidR="00723A71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41DBB" w14:textId="77777777" w:rsidR="00723A71" w:rsidRDefault="00000000">
            <w:r>
              <w:rPr>
                <w:color w:val="1E293B"/>
                <w:sz w:val="16"/>
              </w:rPr>
              <w:t>Manoj Kumar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54FBF" w14:textId="77777777" w:rsidR="00723A71" w:rsidRDefault="00000000">
            <w:r>
              <w:rPr>
                <w:color w:val="1E293B"/>
                <w:sz w:val="16"/>
              </w:rPr>
              <w:t>QA Lead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130CB" w14:textId="77777777" w:rsidR="00723A71" w:rsidRDefault="00000000">
            <w:r>
              <w:rPr>
                <w:color w:val="1E293B"/>
                <w:sz w:val="16"/>
              </w:rPr>
              <w:t>Performance Benchmarks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9D6DB" w14:textId="77777777" w:rsidR="00723A71" w:rsidRDefault="00000000">
            <w:r>
              <w:rPr>
                <w:color w:val="1E293B"/>
                <w:sz w:val="16"/>
              </w:rPr>
              <w:t>Showcased test execution, 0.69ms latency, and 0% error rate.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453BF" w14:textId="77777777" w:rsidR="00723A71" w:rsidRDefault="00000000">
            <w:r>
              <w:rPr>
                <w:b/>
                <w:color w:val="1E293B"/>
                <w:sz w:val="16"/>
              </w:rPr>
              <w:t>Active</w:t>
            </w:r>
          </w:p>
        </w:tc>
      </w:tr>
      <w:tr w:rsidR="00723A71" w14:paraId="259C1BE5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8118F" w14:textId="77777777" w:rsidR="00723A71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66FFF" w14:textId="77777777" w:rsidR="00723A71" w:rsidRDefault="00000000">
            <w:r>
              <w:rPr>
                <w:color w:val="1E293B"/>
                <w:sz w:val="16"/>
              </w:rPr>
              <w:t>Pooja Nair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34354" w14:textId="77777777" w:rsidR="00723A71" w:rsidRDefault="00000000">
            <w:r>
              <w:rPr>
                <w:color w:val="1E293B"/>
                <w:sz w:val="16"/>
              </w:rPr>
              <w:t>Fulfillment Specialist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AE879" w14:textId="77777777" w:rsidR="00723A71" w:rsidRDefault="00000000">
            <w:r>
              <w:rPr>
                <w:color w:val="1E293B"/>
                <w:sz w:val="16"/>
              </w:rPr>
              <w:t>Hardware Queue &amp; Roadmap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546A4" w14:textId="77777777" w:rsidR="00723A71" w:rsidRDefault="00000000">
            <w:r>
              <w:rPr>
                <w:color w:val="1E293B"/>
                <w:sz w:val="16"/>
              </w:rPr>
              <w:t>Demonstrated task closure workflow and presented future roadmap.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3F5DE" w14:textId="77777777" w:rsidR="00723A71" w:rsidRDefault="00000000">
            <w:r>
              <w:rPr>
                <w:b/>
                <w:color w:val="1E293B"/>
                <w:sz w:val="16"/>
              </w:rPr>
              <w:t>Active</w:t>
            </w:r>
          </w:p>
        </w:tc>
      </w:tr>
    </w:tbl>
    <w:p w14:paraId="70E6D649" w14:textId="77777777" w:rsidR="00723A71" w:rsidRDefault="00723A71"/>
    <w:sectPr w:rsidR="00723A7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292358">
    <w:abstractNumId w:val="8"/>
  </w:num>
  <w:num w:numId="2" w16cid:durableId="1567228102">
    <w:abstractNumId w:val="6"/>
  </w:num>
  <w:num w:numId="3" w16cid:durableId="1191264029">
    <w:abstractNumId w:val="5"/>
  </w:num>
  <w:num w:numId="4" w16cid:durableId="1268007574">
    <w:abstractNumId w:val="4"/>
  </w:num>
  <w:num w:numId="5" w16cid:durableId="1540390762">
    <w:abstractNumId w:val="7"/>
  </w:num>
  <w:num w:numId="6" w16cid:durableId="1405180408">
    <w:abstractNumId w:val="3"/>
  </w:num>
  <w:num w:numId="7" w16cid:durableId="577519883">
    <w:abstractNumId w:val="2"/>
  </w:num>
  <w:num w:numId="8" w16cid:durableId="963390175">
    <w:abstractNumId w:val="1"/>
  </w:num>
  <w:num w:numId="9" w16cid:durableId="23779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61D"/>
    <w:rsid w:val="0029639D"/>
    <w:rsid w:val="00326F90"/>
    <w:rsid w:val="00723A71"/>
    <w:rsid w:val="00AA1D8D"/>
    <w:rsid w:val="00B01B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2026-09-30T05:52:00Z</dcterms:modified>
  <cp:category/>
</cp:coreProperties>
</file>