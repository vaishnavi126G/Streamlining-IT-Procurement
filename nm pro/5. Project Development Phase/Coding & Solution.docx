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EFF" w14:textId="77777777" w:rsidR="00A850CB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14C288FC" w14:textId="77777777" w:rsidR="00A850CB" w:rsidRDefault="00000000">
      <w:r>
        <w:rPr>
          <w:rFonts w:ascii="Calibri" w:hAnsi="Calibri"/>
          <w:b/>
          <w:color w:val="0F172A"/>
          <w:sz w:val="36"/>
        </w:rPr>
        <w:t>Coding &amp; Solution Specification</w:t>
      </w:r>
    </w:p>
    <w:p w14:paraId="060DF80D" w14:textId="77777777" w:rsidR="00A850CB" w:rsidRDefault="00000000">
      <w:r>
        <w:rPr>
          <w:rFonts w:ascii="Calibri" w:hAnsi="Calibri"/>
          <w:i/>
          <w:color w:val="475569"/>
          <w:sz w:val="21"/>
        </w:rPr>
        <w:t>Implementation summary, ServiceNow configuration details, and workflow quality verification.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850CB" w14:paraId="3FFBC9D7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1CFA8" w14:textId="347D874D" w:rsidR="00A850CB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FB5142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83E11" w14:textId="36CA288D" w:rsidR="00A850CB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FB5142" w:rsidRPr="00FB5142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EA71" w14:textId="77777777" w:rsidR="00A850CB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A850CB" w14:paraId="4393636C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2050" w14:textId="77777777" w:rsidR="00A850CB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0859EF38" w14:textId="77777777" w:rsidR="00A850CB" w:rsidRDefault="00A850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850CB" w14:paraId="5D949659" w14:textId="77777777">
        <w:trPr>
          <w:jc w:val="center"/>
        </w:trPr>
        <w:tc>
          <w:tcPr>
            <w:tcW w:w="496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3AE7AB" w14:textId="77777777" w:rsidR="00A850CB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4968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69164" w14:textId="77777777" w:rsidR="00A850CB" w:rsidRDefault="00000000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A850CB" w14:paraId="1D4E975A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8B930" w14:textId="77777777" w:rsidR="00A850CB" w:rsidRDefault="00000000">
            <w:r>
              <w:rPr>
                <w:b/>
                <w:color w:val="1E293B"/>
                <w:sz w:val="16"/>
              </w:rPr>
              <w:t>Solution Type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52CA5" w14:textId="77777777" w:rsidR="00A850CB" w:rsidRDefault="00000000">
            <w:r>
              <w:rPr>
                <w:color w:val="1E293B"/>
                <w:sz w:val="16"/>
              </w:rPr>
              <w:t>ServiceNow Flow Designer Low-Code Automation Workflow</w:t>
            </w:r>
          </w:p>
        </w:tc>
      </w:tr>
      <w:tr w:rsidR="00A850CB" w14:paraId="77FDEF22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11044" w14:textId="77777777" w:rsidR="00A850CB" w:rsidRDefault="00000000">
            <w:r>
              <w:rPr>
                <w:b/>
                <w:color w:val="1E293B"/>
                <w:sz w:val="16"/>
              </w:rPr>
              <w:t>Flow Name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9DFDE" w14:textId="77777777" w:rsidR="00A850CB" w:rsidRDefault="00000000">
            <w:r>
              <w:rPr>
                <w:color w:val="1E293B"/>
                <w:sz w:val="16"/>
              </w:rPr>
              <w:t>Standard laptop task</w:t>
            </w:r>
          </w:p>
        </w:tc>
      </w:tr>
      <w:tr w:rsidR="00A850CB" w14:paraId="0607C287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BE0FD" w14:textId="77777777" w:rsidR="00A850CB" w:rsidRDefault="00000000">
            <w:r>
              <w:rPr>
                <w:b/>
                <w:color w:val="1E293B"/>
                <w:sz w:val="16"/>
              </w:rPr>
              <w:t>Application Scope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32AA5" w14:textId="77777777" w:rsidR="00A850CB" w:rsidRDefault="00000000">
            <w:r>
              <w:rPr>
                <w:color w:val="1E293B"/>
                <w:sz w:val="16"/>
              </w:rPr>
              <w:t>Global</w:t>
            </w:r>
          </w:p>
        </w:tc>
      </w:tr>
      <w:tr w:rsidR="00A850CB" w14:paraId="57942465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E6C90" w14:textId="77777777" w:rsidR="00A850CB" w:rsidRDefault="00000000">
            <w:r>
              <w:rPr>
                <w:b/>
                <w:color w:val="1E293B"/>
                <w:sz w:val="16"/>
              </w:rPr>
              <w:t>Run As Context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7C102" w14:textId="77777777" w:rsidR="00A850CB" w:rsidRDefault="00000000">
            <w:r>
              <w:rPr>
                <w:color w:val="1E293B"/>
                <w:sz w:val="16"/>
              </w:rPr>
              <w:t>System user</w:t>
            </w:r>
          </w:p>
        </w:tc>
      </w:tr>
      <w:tr w:rsidR="00A850CB" w14:paraId="015C8116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51925" w14:textId="77777777" w:rsidR="00A850CB" w:rsidRDefault="00000000">
            <w:r>
              <w:rPr>
                <w:b/>
                <w:color w:val="1E293B"/>
                <w:sz w:val="16"/>
              </w:rPr>
              <w:t>Trigger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29435" w14:textId="77777777" w:rsidR="00A850CB" w:rsidRDefault="00000000">
            <w:r>
              <w:rPr>
                <w:color w:val="1E293B"/>
                <w:sz w:val="16"/>
              </w:rPr>
              <w:t>Service Catalog (Trigger initiates from sc_req_item record creation upon approval)</w:t>
            </w:r>
          </w:p>
        </w:tc>
      </w:tr>
      <w:tr w:rsidR="00A850CB" w14:paraId="54D03C9D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0D593" w14:textId="77777777" w:rsidR="00A850CB" w:rsidRDefault="00000000">
            <w:r>
              <w:rPr>
                <w:b/>
                <w:color w:val="1E293B"/>
                <w:sz w:val="16"/>
              </w:rPr>
              <w:t>Action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E452A" w14:textId="77777777" w:rsidR="00A850CB" w:rsidRDefault="00000000">
            <w:r>
              <w:rPr>
                <w:color w:val="1E293B"/>
                <w:sz w:val="16"/>
              </w:rPr>
              <w:t>Create Catalog Task [sc_task]</w:t>
            </w:r>
          </w:p>
        </w:tc>
      </w:tr>
      <w:tr w:rsidR="00A850CB" w14:paraId="0A0C13BC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24380" w14:textId="77777777" w:rsidR="00A850CB" w:rsidRDefault="00000000">
            <w:r>
              <w:rPr>
                <w:b/>
                <w:color w:val="1E293B"/>
                <w:sz w:val="16"/>
              </w:rPr>
              <w:t>Short Description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477FD" w14:textId="77777777" w:rsidR="00A850CB" w:rsidRDefault="00000000">
            <w:r>
              <w:rPr>
                <w:color w:val="1E293B"/>
                <w:sz w:val="16"/>
              </w:rPr>
              <w:t>Laptop need to Configured</w:t>
            </w:r>
          </w:p>
        </w:tc>
      </w:tr>
      <w:tr w:rsidR="00A850CB" w14:paraId="696D5803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DB94A" w14:textId="77777777" w:rsidR="00A850CB" w:rsidRDefault="00000000">
            <w:r>
              <w:rPr>
                <w:b/>
                <w:color w:val="1E293B"/>
                <w:sz w:val="16"/>
              </w:rPr>
              <w:t>Description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A02E2" w14:textId="77777777" w:rsidR="00A850CB" w:rsidRDefault="00000000">
            <w:r>
              <w:rPr>
                <w:color w:val="1E293B"/>
                <w:sz w:val="16"/>
              </w:rPr>
              <w:t>Laptop need to Configured</w:t>
            </w:r>
          </w:p>
        </w:tc>
      </w:tr>
      <w:tr w:rsidR="00A850CB" w14:paraId="2A45CF73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668F9" w14:textId="77777777" w:rsidR="00A850CB" w:rsidRDefault="00000000">
            <w:r>
              <w:rPr>
                <w:b/>
                <w:color w:val="1E293B"/>
                <w:sz w:val="16"/>
              </w:rPr>
              <w:t>Assignment Group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5E8EF" w14:textId="77777777" w:rsidR="00A850CB" w:rsidRDefault="00000000">
            <w:r>
              <w:rPr>
                <w:color w:val="1E293B"/>
                <w:sz w:val="16"/>
              </w:rPr>
              <w:t>Hardware</w:t>
            </w:r>
          </w:p>
        </w:tc>
      </w:tr>
      <w:tr w:rsidR="00A850CB" w14:paraId="3B22899F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43236" w14:textId="77777777" w:rsidR="00A850CB" w:rsidRDefault="00000000">
            <w:r>
              <w:rPr>
                <w:b/>
                <w:color w:val="1E293B"/>
                <w:sz w:val="16"/>
              </w:rPr>
              <w:t>Approval State</w:t>
            </w:r>
          </w:p>
        </w:tc>
        <w:tc>
          <w:tcPr>
            <w:tcW w:w="496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72DBE" w14:textId="77777777" w:rsidR="00A850CB" w:rsidRDefault="00000000">
            <w:r>
              <w:rPr>
                <w:color w:val="1E293B"/>
                <w:sz w:val="16"/>
              </w:rPr>
              <w:t>Approved</w:t>
            </w:r>
          </w:p>
        </w:tc>
      </w:tr>
      <w:tr w:rsidR="00A850CB" w14:paraId="340B1241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66A0F" w14:textId="77777777" w:rsidR="00A850CB" w:rsidRDefault="00000000">
            <w:r>
              <w:rPr>
                <w:b/>
                <w:color w:val="1E293B"/>
                <w:sz w:val="16"/>
              </w:rPr>
              <w:t>Catalog Item Binding</w:t>
            </w:r>
          </w:p>
        </w:tc>
        <w:tc>
          <w:tcPr>
            <w:tcW w:w="4968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F9E5D" w14:textId="77777777" w:rsidR="00A850CB" w:rsidRDefault="00000000">
            <w:r>
              <w:rPr>
                <w:color w:val="1E293B"/>
                <w:sz w:val="16"/>
              </w:rPr>
              <w:t>Maintain Items &gt;&gt; Standard Laptop &gt;&gt; Process engine &gt;&gt; Flow: 'Standard Laptop task'</w:t>
            </w:r>
          </w:p>
        </w:tc>
      </w:tr>
    </w:tbl>
    <w:p w14:paraId="27C8117F" w14:textId="77777777" w:rsidR="00A850CB" w:rsidRDefault="00A850CB"/>
    <w:sectPr w:rsidR="00A850C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515032">
    <w:abstractNumId w:val="8"/>
  </w:num>
  <w:num w:numId="2" w16cid:durableId="1154298214">
    <w:abstractNumId w:val="6"/>
  </w:num>
  <w:num w:numId="3" w16cid:durableId="336807703">
    <w:abstractNumId w:val="5"/>
  </w:num>
  <w:num w:numId="4" w16cid:durableId="1657343559">
    <w:abstractNumId w:val="4"/>
  </w:num>
  <w:num w:numId="5" w16cid:durableId="433669075">
    <w:abstractNumId w:val="7"/>
  </w:num>
  <w:num w:numId="6" w16cid:durableId="1400710039">
    <w:abstractNumId w:val="3"/>
  </w:num>
  <w:num w:numId="7" w16cid:durableId="787042939">
    <w:abstractNumId w:val="2"/>
  </w:num>
  <w:num w:numId="8" w16cid:durableId="1257984625">
    <w:abstractNumId w:val="1"/>
  </w:num>
  <w:num w:numId="9" w16cid:durableId="151711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50CB"/>
    <w:rsid w:val="00AA1D8D"/>
    <w:rsid w:val="00B01BE7"/>
    <w:rsid w:val="00B47730"/>
    <w:rsid w:val="00CB0664"/>
    <w:rsid w:val="00FB5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2026-09-30T05:47:00Z</dcterms:modified>
  <cp:category/>
</cp:coreProperties>
</file>