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BB815" w14:textId="77777777" w:rsidR="004F38CB" w:rsidRDefault="00000000">
      <w:pPr>
        <w:jc w:val="right"/>
      </w:pPr>
      <w:r>
        <w:rPr>
          <w:rFonts w:ascii="Calibri" w:hAnsi="Calibri"/>
          <w:color w:val="64748B"/>
          <w:sz w:val="17"/>
        </w:rPr>
        <w:t>SmartBridge / SmartInternz Project Submission</w:t>
      </w:r>
    </w:p>
    <w:p w14:paraId="0091ADF6" w14:textId="77777777" w:rsidR="004F38CB" w:rsidRDefault="00000000">
      <w:r>
        <w:rPr>
          <w:rFonts w:ascii="Calibri" w:hAnsi="Calibri"/>
          <w:b/>
          <w:color w:val="0F172A"/>
          <w:sz w:val="36"/>
        </w:rPr>
        <w:t>Brainstorming &amp; Idea Prioritization Template</w:t>
      </w:r>
    </w:p>
    <w:p w14:paraId="6FCB6FE9" w14:textId="77777777" w:rsidR="004F38CB" w:rsidRDefault="00000000">
      <w:r>
        <w:rPr>
          <w:rFonts w:ascii="Calibri" w:hAnsi="Calibri"/>
          <w:i/>
          <w:color w:val="475569"/>
          <w:sz w:val="21"/>
        </w:rPr>
        <w:t>Structured ideation and prioritization framework for automating IT laptop procurement.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F38CB" w14:paraId="0181E1FD" w14:textId="77777777" w:rsidTr="0076041D">
        <w:trPr>
          <w:jc w:val="center"/>
        </w:trPr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12AAA" w14:textId="57718EE9" w:rsidR="004F38CB" w:rsidRPr="00416DDB" w:rsidRDefault="00000000">
            <w:pPr>
              <w:rPr>
                <w:color w:val="000000" w:themeColor="text1"/>
              </w:rPr>
            </w:pPr>
            <w:r w:rsidRPr="00416DDB">
              <w:rPr>
                <w:b/>
                <w:color w:val="000000" w:themeColor="text1"/>
                <w:sz w:val="17"/>
              </w:rPr>
              <w:t xml:space="preserve">Date: </w:t>
            </w:r>
            <w:r w:rsidR="00912A9C" w:rsidRPr="00416DDB">
              <w:rPr>
                <w:b/>
                <w:color w:val="000000" w:themeColor="text1"/>
                <w:sz w:val="17"/>
              </w:rPr>
              <w:t xml:space="preserve">30 Sep </w:t>
            </w:r>
            <w:r w:rsidRPr="00416DDB">
              <w:rPr>
                <w:b/>
                <w:color w:val="000000" w:themeColor="text1"/>
                <w:sz w:val="18"/>
              </w:rPr>
              <w:t>2026</w:t>
            </w:r>
          </w:p>
        </w:tc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EAC39" w14:textId="2608D45F" w:rsidR="004F38CB" w:rsidRPr="00416DDB" w:rsidRDefault="00000000">
            <w:pPr>
              <w:rPr>
                <w:color w:val="000000" w:themeColor="text1"/>
              </w:rPr>
            </w:pPr>
            <w:r w:rsidRPr="00416DDB">
              <w:rPr>
                <w:b/>
                <w:color w:val="000000" w:themeColor="text1"/>
                <w:sz w:val="17"/>
              </w:rPr>
              <w:t xml:space="preserve">Team ID: </w:t>
            </w:r>
            <w:r w:rsidR="00F574EC" w:rsidRPr="00F574EC">
              <w:rPr>
                <w:b/>
                <w:color w:val="000000" w:themeColor="text1"/>
                <w:sz w:val="17"/>
              </w:rPr>
              <w:t>6ab4ae1db5170a9b58b43b3a</w:t>
            </w:r>
          </w:p>
        </w:tc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1F932" w14:textId="77777777" w:rsidR="004F38CB" w:rsidRPr="00416DDB" w:rsidRDefault="00000000">
            <w:pPr>
              <w:rPr>
                <w:color w:val="000000" w:themeColor="text1"/>
              </w:rPr>
            </w:pPr>
            <w:r w:rsidRPr="00416DDB">
              <w:rPr>
                <w:b/>
                <w:color w:val="000000" w:themeColor="text1"/>
                <w:sz w:val="17"/>
              </w:rPr>
              <w:t xml:space="preserve">Maximum Marks: </w:t>
            </w:r>
            <w:r w:rsidRPr="00416DDB">
              <w:rPr>
                <w:b/>
                <w:color w:val="000000" w:themeColor="text1"/>
                <w:sz w:val="18"/>
              </w:rPr>
              <w:t>3 Marks</w:t>
            </w:r>
          </w:p>
        </w:tc>
      </w:tr>
      <w:tr w:rsidR="004F38CB" w14:paraId="6EDB110B" w14:textId="77777777" w:rsidTr="0076041D">
        <w:trPr>
          <w:jc w:val="center"/>
        </w:trPr>
        <w:tc>
          <w:tcPr>
            <w:tcW w:w="9936" w:type="dxa"/>
            <w:gridSpan w:val="3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74CD2" w14:textId="77777777" w:rsidR="004F38CB" w:rsidRDefault="00000000">
            <w:r>
              <w:rPr>
                <w:b/>
                <w:sz w:val="17"/>
              </w:rPr>
              <w:t xml:space="preserve">Project Name: </w:t>
            </w:r>
            <w:r>
              <w:rPr>
                <w:sz w:val="17"/>
              </w:rPr>
              <w:t>Streamlining IT Procurement: Automating Standard Laptop Orders with Flow Designer</w:t>
            </w:r>
          </w:p>
        </w:tc>
      </w:tr>
    </w:tbl>
    <w:p w14:paraId="6529C902" w14:textId="77777777" w:rsidR="004F38CB" w:rsidRDefault="004F38CB"/>
    <w:p w14:paraId="0F112EDE" w14:textId="77777777" w:rsidR="004F38CB" w:rsidRDefault="00000000">
      <w:r>
        <w:rPr>
          <w:b/>
        </w:rPr>
        <w:t>Step 1: Brainstorm and Idea Listing</w:t>
      </w:r>
      <w:r>
        <w:rPr>
          <w:b/>
        </w:rPr>
        <w:br/>
      </w:r>
      <w:r>
        <w:t>Each team member lists out potential ideas to solve inefficiencies in standard laptop procurement, configuration delays, and manual allocation.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4F38CB" w14:paraId="6DCC2033" w14:textId="77777777" w:rsidTr="0076041D">
        <w:trPr>
          <w:jc w:val="center"/>
        </w:trPr>
        <w:tc>
          <w:tcPr>
            <w:tcW w:w="1987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3FA5A9" w14:textId="77777777" w:rsidR="004F38CB" w:rsidRDefault="00000000">
            <w:proofErr w:type="spellStart"/>
            <w:proofErr w:type="gramStart"/>
            <w:r>
              <w:rPr>
                <w:b/>
                <w:color w:val="FFFFFF"/>
                <w:sz w:val="17"/>
              </w:rPr>
              <w:t>S.No</w:t>
            </w:r>
            <w:proofErr w:type="spellEnd"/>
            <w:proofErr w:type="gramEnd"/>
          </w:p>
        </w:tc>
        <w:tc>
          <w:tcPr>
            <w:tcW w:w="1987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C301EA" w14:textId="77777777" w:rsidR="004F38CB" w:rsidRDefault="00000000">
            <w:r>
              <w:rPr>
                <w:b/>
                <w:color w:val="FFFFFF"/>
                <w:sz w:val="17"/>
              </w:rPr>
              <w:t>Team Member</w:t>
            </w:r>
          </w:p>
        </w:tc>
        <w:tc>
          <w:tcPr>
            <w:tcW w:w="1987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2D265A" w14:textId="77777777" w:rsidR="004F38CB" w:rsidRDefault="00000000">
            <w:r>
              <w:rPr>
                <w:b/>
                <w:color w:val="FFFFFF"/>
                <w:sz w:val="17"/>
              </w:rPr>
              <w:t>Idea / Suggestion</w:t>
            </w:r>
          </w:p>
        </w:tc>
        <w:tc>
          <w:tcPr>
            <w:tcW w:w="1987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253B50" w14:textId="77777777" w:rsidR="004F38CB" w:rsidRDefault="00000000"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w="1987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614620" w14:textId="77777777" w:rsidR="004F38CB" w:rsidRDefault="00000000">
            <w:r>
              <w:rPr>
                <w:b/>
                <w:color w:val="FFFFFF"/>
                <w:sz w:val="17"/>
              </w:rPr>
              <w:t>Group No.</w:t>
            </w:r>
          </w:p>
        </w:tc>
      </w:tr>
      <w:tr w:rsidR="004F38CB" w14:paraId="612C391F" w14:textId="77777777" w:rsidTr="0076041D">
        <w:trPr>
          <w:jc w:val="center"/>
        </w:trPr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FC37EB" w14:textId="77777777" w:rsidR="004F38CB" w:rsidRDefault="00000000">
            <w:r>
              <w:rPr>
                <w:b/>
                <w:color w:val="1E293B"/>
                <w:sz w:val="16"/>
              </w:rPr>
              <w:t>1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FA01B8" w14:textId="77777777" w:rsidR="004F38CB" w:rsidRDefault="00000000">
            <w:r>
              <w:rPr>
                <w:color w:val="1E293B"/>
                <w:sz w:val="16"/>
              </w:rPr>
              <w:t>Ravi Teja (Lead)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20D765" w14:textId="77777777" w:rsidR="004F38CB" w:rsidRDefault="00000000">
            <w:r>
              <w:rPr>
                <w:color w:val="1E293B"/>
                <w:sz w:val="16"/>
              </w:rPr>
              <w:t>Create automated ServiceNow Flow Designer workflow triggered by Service Catalog order to generate configuration tasks automatically.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F41895" w14:textId="77777777" w:rsidR="004F38CB" w:rsidRDefault="00000000">
            <w:r>
              <w:rPr>
                <w:color w:val="1E293B"/>
                <w:sz w:val="16"/>
              </w:rPr>
              <w:t>Process Automation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5FCC44" w14:textId="77777777" w:rsidR="004F38CB" w:rsidRDefault="00000000">
            <w:r>
              <w:rPr>
                <w:color w:val="1E293B"/>
                <w:sz w:val="16"/>
              </w:rPr>
              <w:t>Group 1</w:t>
            </w:r>
          </w:p>
        </w:tc>
      </w:tr>
      <w:tr w:rsidR="004F38CB" w14:paraId="12113255" w14:textId="77777777" w:rsidTr="0076041D">
        <w:trPr>
          <w:jc w:val="center"/>
        </w:trPr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985418" w14:textId="77777777" w:rsidR="004F38CB" w:rsidRDefault="00000000">
            <w:r>
              <w:rPr>
                <w:b/>
                <w:color w:val="1E293B"/>
                <w:sz w:val="16"/>
              </w:rPr>
              <w:t>2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DF03E6" w14:textId="77777777" w:rsidR="004F38CB" w:rsidRDefault="00000000">
            <w:r>
              <w:rPr>
                <w:color w:val="1E293B"/>
                <w:sz w:val="16"/>
              </w:rPr>
              <w:t>Anita Roy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A546AD" w14:textId="77777777" w:rsidR="004F38CB" w:rsidRDefault="00000000">
            <w:r>
              <w:rPr>
                <w:color w:val="1E293B"/>
                <w:sz w:val="16"/>
              </w:rPr>
              <w:t>Auto-assign generated Catalog Task (sc_task) directly to 'Hardware' assignment group with preset descriptions upon approval.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95368F" w14:textId="77777777" w:rsidR="004F38CB" w:rsidRDefault="00000000">
            <w:r>
              <w:rPr>
                <w:color w:val="1E293B"/>
                <w:sz w:val="16"/>
              </w:rPr>
              <w:t>Task Allocation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5AF260" w14:textId="77777777" w:rsidR="004F38CB" w:rsidRDefault="00000000">
            <w:r>
              <w:rPr>
                <w:color w:val="1E293B"/>
                <w:sz w:val="16"/>
              </w:rPr>
              <w:t>Group 1</w:t>
            </w:r>
          </w:p>
        </w:tc>
      </w:tr>
      <w:tr w:rsidR="004F38CB" w14:paraId="5597D80E" w14:textId="77777777" w:rsidTr="0076041D">
        <w:trPr>
          <w:jc w:val="center"/>
        </w:trPr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C4981C" w14:textId="77777777" w:rsidR="004F38CB" w:rsidRDefault="00000000">
            <w:r>
              <w:rPr>
                <w:b/>
                <w:color w:val="1E293B"/>
                <w:sz w:val="16"/>
              </w:rPr>
              <w:t>3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0C2A9C" w14:textId="77777777" w:rsidR="004F38CB" w:rsidRDefault="00000000">
            <w:r>
              <w:rPr>
                <w:color w:val="1E293B"/>
                <w:sz w:val="16"/>
              </w:rPr>
              <w:t>Karthik S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CB849B" w14:textId="77777777" w:rsidR="004F38CB" w:rsidRDefault="00000000">
            <w:r>
              <w:rPr>
                <w:color w:val="1E293B"/>
                <w:sz w:val="16"/>
              </w:rPr>
              <w:t>Build standardized Service Catalog Item for 'Standard Laptop (Lenovo Carbon x1)' with pre-approved hardware specifications.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AAF14C" w14:textId="77777777" w:rsidR="004F38CB" w:rsidRDefault="00000000">
            <w:r>
              <w:rPr>
                <w:color w:val="1E293B"/>
                <w:sz w:val="16"/>
              </w:rPr>
              <w:t>Self-Service Catalog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F7B2EC" w14:textId="77777777" w:rsidR="004F38CB" w:rsidRDefault="00000000">
            <w:r>
              <w:rPr>
                <w:color w:val="1E293B"/>
                <w:sz w:val="16"/>
              </w:rPr>
              <w:t>Group 2</w:t>
            </w:r>
          </w:p>
        </w:tc>
      </w:tr>
      <w:tr w:rsidR="004F38CB" w14:paraId="35032BFC" w14:textId="77777777" w:rsidTr="0076041D">
        <w:trPr>
          <w:jc w:val="center"/>
        </w:trPr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488680" w14:textId="77777777" w:rsidR="004F38CB" w:rsidRDefault="00000000">
            <w:r>
              <w:rPr>
                <w:b/>
                <w:color w:val="1E293B"/>
                <w:sz w:val="16"/>
              </w:rPr>
              <w:t>4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5CA82E" w14:textId="77777777" w:rsidR="004F38CB" w:rsidRDefault="00000000">
            <w:r>
              <w:rPr>
                <w:color w:val="1E293B"/>
                <w:sz w:val="16"/>
              </w:rPr>
              <w:t>Sneha Patel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ACB1B8" w14:textId="77777777" w:rsidR="004F38CB" w:rsidRDefault="00000000">
            <w:r>
              <w:rPr>
                <w:color w:val="1E293B"/>
                <w:sz w:val="16"/>
              </w:rPr>
              <w:t>Incorporate Gen-AI Smart Advisor to assist employees in auto-generating justification and predicting approval turnaround times.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2AC4DA" w14:textId="77777777" w:rsidR="004F38CB" w:rsidRDefault="00000000">
            <w:r>
              <w:rPr>
                <w:color w:val="1E293B"/>
                <w:sz w:val="16"/>
              </w:rPr>
              <w:t>AI / Intelligence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CE8CFA" w14:textId="77777777" w:rsidR="004F38CB" w:rsidRDefault="00000000">
            <w:r>
              <w:rPr>
                <w:color w:val="1E293B"/>
                <w:sz w:val="16"/>
              </w:rPr>
              <w:t>Group 3</w:t>
            </w:r>
          </w:p>
        </w:tc>
      </w:tr>
      <w:tr w:rsidR="004F38CB" w14:paraId="7983B319" w14:textId="77777777" w:rsidTr="0076041D">
        <w:trPr>
          <w:jc w:val="center"/>
        </w:trPr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BB423B" w14:textId="77777777" w:rsidR="004F38CB" w:rsidRDefault="00000000">
            <w:r>
              <w:rPr>
                <w:b/>
                <w:color w:val="1E293B"/>
                <w:sz w:val="16"/>
              </w:rPr>
              <w:t>5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E8A98E" w14:textId="77777777" w:rsidR="004F38CB" w:rsidRDefault="00000000">
            <w:r>
              <w:rPr>
                <w:color w:val="1E293B"/>
                <w:sz w:val="16"/>
              </w:rPr>
              <w:t>Manoj Kumar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BD5113" w14:textId="77777777" w:rsidR="004F38CB" w:rsidRDefault="00000000">
            <w:r>
              <w:rPr>
                <w:color w:val="1E293B"/>
                <w:sz w:val="16"/>
              </w:rPr>
              <w:t>Implement automated email &amp; push alerts for line managers to speed up REQ approvals and avoid requisition bottlenecks.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DC315A" w14:textId="77777777" w:rsidR="004F38CB" w:rsidRDefault="00000000">
            <w:r>
              <w:rPr>
                <w:color w:val="1E293B"/>
                <w:sz w:val="16"/>
              </w:rPr>
              <w:t>Notification Engine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5E0F73" w14:textId="77777777" w:rsidR="004F38CB" w:rsidRDefault="00000000">
            <w:r>
              <w:rPr>
                <w:color w:val="1E293B"/>
                <w:sz w:val="16"/>
              </w:rPr>
              <w:t>Group 2</w:t>
            </w:r>
          </w:p>
        </w:tc>
      </w:tr>
      <w:tr w:rsidR="004F38CB" w14:paraId="7D24B46E" w14:textId="77777777" w:rsidTr="0076041D">
        <w:trPr>
          <w:jc w:val="center"/>
        </w:trPr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7ABDE4" w14:textId="77777777" w:rsidR="004F38CB" w:rsidRDefault="00000000">
            <w:r>
              <w:rPr>
                <w:b/>
                <w:color w:val="1E293B"/>
                <w:sz w:val="16"/>
              </w:rPr>
              <w:lastRenderedPageBreak/>
              <w:t>6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D3BEC1" w14:textId="77777777" w:rsidR="004F38CB" w:rsidRDefault="00000000">
            <w:r>
              <w:rPr>
                <w:color w:val="1E293B"/>
                <w:sz w:val="16"/>
              </w:rPr>
              <w:t>Pooja Nair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49AD4F" w14:textId="77777777" w:rsidR="004F38CB" w:rsidRDefault="00000000">
            <w:r>
              <w:rPr>
                <w:color w:val="1E293B"/>
                <w:sz w:val="16"/>
              </w:rPr>
              <w:t>Integrate pre-dispatch hardware testing and automated imaging scripts into the technician fulfillment pipeline.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8A7636" w14:textId="77777777" w:rsidR="004F38CB" w:rsidRDefault="00000000">
            <w:r>
              <w:rPr>
                <w:color w:val="1E293B"/>
                <w:sz w:val="16"/>
              </w:rPr>
              <w:t>Quality Assurance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E5A62B" w14:textId="77777777" w:rsidR="004F38CB" w:rsidRDefault="00000000">
            <w:r>
              <w:rPr>
                <w:color w:val="1E293B"/>
                <w:sz w:val="16"/>
              </w:rPr>
              <w:t>Group 4</w:t>
            </w:r>
          </w:p>
        </w:tc>
      </w:tr>
    </w:tbl>
    <w:p w14:paraId="042AE6FC" w14:textId="77777777" w:rsidR="004F38CB" w:rsidRDefault="004F38CB"/>
    <w:p w14:paraId="7CEC114F" w14:textId="77777777" w:rsidR="004F38CB" w:rsidRDefault="00000000">
      <w:r>
        <w:rPr>
          <w:b/>
        </w:rPr>
        <w:t>Step 2: Idea Prioritization</w:t>
      </w:r>
      <w:r>
        <w:rPr>
          <w:b/>
        </w:rPr>
        <w:br/>
      </w:r>
      <w:r>
        <w:t>Rate each grouped idea on feasibility and importance, then select the final idea(s) to move forward with.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4F38CB" w14:paraId="0EB0BE1A" w14:textId="77777777" w:rsidTr="006D0ECE">
        <w:trPr>
          <w:jc w:val="center"/>
        </w:trPr>
        <w:tc>
          <w:tcPr>
            <w:tcW w:w="1656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60F3A5" w14:textId="77777777" w:rsidR="004F38CB" w:rsidRDefault="00000000">
            <w:r>
              <w:rPr>
                <w:b/>
                <w:color w:val="FFFFFF"/>
                <w:sz w:val="17"/>
              </w:rPr>
              <w:t>Group No.</w:t>
            </w:r>
          </w:p>
        </w:tc>
        <w:tc>
          <w:tcPr>
            <w:tcW w:w="1656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6FC2CE" w14:textId="77777777" w:rsidR="004F38CB" w:rsidRDefault="00000000">
            <w:r>
              <w:rPr>
                <w:b/>
                <w:color w:val="FFFFFF"/>
                <w:sz w:val="17"/>
              </w:rPr>
              <w:t>Final Idea Description</w:t>
            </w:r>
          </w:p>
        </w:tc>
        <w:tc>
          <w:tcPr>
            <w:tcW w:w="1656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9125B7" w14:textId="77777777" w:rsidR="004F38CB" w:rsidRDefault="00000000">
            <w:r>
              <w:rPr>
                <w:b/>
                <w:color w:val="FFFFFF"/>
                <w:sz w:val="17"/>
              </w:rPr>
              <w:t>Feasibility</w:t>
            </w:r>
          </w:p>
        </w:tc>
        <w:tc>
          <w:tcPr>
            <w:tcW w:w="1656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609EE4" w14:textId="77777777" w:rsidR="004F38CB" w:rsidRDefault="00000000">
            <w:r>
              <w:rPr>
                <w:b/>
                <w:color w:val="FFFFFF"/>
                <w:sz w:val="17"/>
              </w:rPr>
              <w:t>Importance</w:t>
            </w:r>
          </w:p>
        </w:tc>
        <w:tc>
          <w:tcPr>
            <w:tcW w:w="1656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BC809F" w14:textId="77777777" w:rsidR="004F38CB" w:rsidRDefault="00000000"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w="1656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9F2DE6" w14:textId="77777777" w:rsidR="004F38CB" w:rsidRDefault="00000000">
            <w:r>
              <w:rPr>
                <w:b/>
                <w:color w:val="FFFFFF"/>
                <w:sz w:val="17"/>
              </w:rPr>
              <w:t>Selected</w:t>
            </w:r>
          </w:p>
        </w:tc>
      </w:tr>
      <w:tr w:rsidR="004F38CB" w14:paraId="05C78770" w14:textId="77777777" w:rsidTr="006D0ECE">
        <w:trPr>
          <w:jc w:val="center"/>
        </w:trPr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79B480" w14:textId="77777777" w:rsidR="004F38CB" w:rsidRDefault="00000000">
            <w:r>
              <w:rPr>
                <w:b/>
                <w:color w:val="1E293B"/>
                <w:sz w:val="16"/>
              </w:rPr>
              <w:t>Group 1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0E7029" w14:textId="77777777" w:rsidR="004F38CB" w:rsidRDefault="00000000">
            <w:r>
              <w:rPr>
                <w:color w:val="1E293B"/>
                <w:sz w:val="16"/>
              </w:rPr>
              <w:t>Core Workflow Automation: Implement Flow Designer 'Standard laptop task' in Global scope (Run as System user) to create sc_task assigned to 'Hardware' group with 'Laptop need to Configured'.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F1B0AF" w14:textId="77777777" w:rsidR="004F38CB" w:rsidRDefault="00000000">
            <w:r>
              <w:rPr>
                <w:color w:val="1E293B"/>
                <w:sz w:val="16"/>
              </w:rPr>
              <w:t>High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3F09C" w14:textId="77777777" w:rsidR="004F38CB" w:rsidRDefault="00000000">
            <w:r>
              <w:rPr>
                <w:color w:val="1E293B"/>
                <w:sz w:val="16"/>
              </w:rPr>
              <w:t>High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024BA5" w14:textId="77777777" w:rsidR="004F38CB" w:rsidRDefault="00000000">
            <w:r>
              <w:rPr>
                <w:color w:val="1E293B"/>
                <w:sz w:val="16"/>
              </w:rPr>
              <w:t>High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1CAA8C" w14:textId="77777777" w:rsidR="004F38CB" w:rsidRDefault="00000000">
            <w:r>
              <w:rPr>
                <w:b/>
                <w:color w:val="1E293B"/>
                <w:sz w:val="16"/>
              </w:rPr>
              <w:t>Yes</w:t>
            </w:r>
          </w:p>
        </w:tc>
      </w:tr>
      <w:tr w:rsidR="004F38CB" w14:paraId="72D495D6" w14:textId="77777777" w:rsidTr="006D0ECE">
        <w:trPr>
          <w:jc w:val="center"/>
        </w:trPr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A37508" w14:textId="77777777" w:rsidR="004F38CB" w:rsidRDefault="00000000">
            <w:r>
              <w:rPr>
                <w:b/>
                <w:color w:val="1E293B"/>
                <w:sz w:val="16"/>
              </w:rPr>
              <w:t>Group 2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CD873A" w14:textId="77777777" w:rsidR="004F38CB" w:rsidRDefault="00000000">
            <w:r>
              <w:rPr>
                <w:color w:val="1E293B"/>
                <w:sz w:val="16"/>
              </w:rPr>
              <w:t>Service Catalog &amp; Approval Engine: Service Catalog Maintain Items configuration for 'Standard Laptop' linked to Process Engine flow and Line Manager Approval.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C9954F" w14:textId="77777777" w:rsidR="004F38CB" w:rsidRDefault="00000000">
            <w:r>
              <w:rPr>
                <w:color w:val="1E293B"/>
                <w:sz w:val="16"/>
              </w:rPr>
              <w:t>High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71DE59" w14:textId="77777777" w:rsidR="004F38CB" w:rsidRDefault="00000000">
            <w:r>
              <w:rPr>
                <w:color w:val="1E293B"/>
                <w:sz w:val="16"/>
              </w:rPr>
              <w:t>High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6BF6B2" w14:textId="77777777" w:rsidR="004F38CB" w:rsidRDefault="00000000">
            <w:r>
              <w:rPr>
                <w:color w:val="1E293B"/>
                <w:sz w:val="16"/>
              </w:rPr>
              <w:t>High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E3AF9B" w14:textId="77777777" w:rsidR="004F38CB" w:rsidRDefault="00000000">
            <w:r>
              <w:rPr>
                <w:b/>
                <w:color w:val="1E293B"/>
                <w:sz w:val="16"/>
              </w:rPr>
              <w:t>Yes</w:t>
            </w:r>
          </w:p>
        </w:tc>
      </w:tr>
      <w:tr w:rsidR="004F38CB" w14:paraId="21D0779A" w14:textId="77777777" w:rsidTr="006D0ECE">
        <w:trPr>
          <w:jc w:val="center"/>
        </w:trPr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852C59" w14:textId="77777777" w:rsidR="004F38CB" w:rsidRDefault="00000000">
            <w:r>
              <w:rPr>
                <w:b/>
                <w:color w:val="1E293B"/>
                <w:sz w:val="16"/>
              </w:rPr>
              <w:t>Group 3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034B0A" w14:textId="77777777" w:rsidR="004F38CB" w:rsidRDefault="00000000">
            <w:r>
              <w:rPr>
                <w:color w:val="1E293B"/>
                <w:sz w:val="16"/>
              </w:rPr>
              <w:t>Smart AI Requisition Advisor: Generative AI helper to optimize laptop configuration selection, compute compliance, and predict SLA approval.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62B060" w14:textId="77777777" w:rsidR="004F38CB" w:rsidRDefault="00000000">
            <w:r>
              <w:rPr>
                <w:color w:val="1E293B"/>
                <w:sz w:val="16"/>
              </w:rPr>
              <w:t>High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152286" w14:textId="77777777" w:rsidR="004F38CB" w:rsidRDefault="00000000">
            <w:r>
              <w:rPr>
                <w:color w:val="1E293B"/>
                <w:sz w:val="16"/>
              </w:rPr>
              <w:t>Medium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DA4BBE" w14:textId="77777777" w:rsidR="004F38CB" w:rsidRDefault="00000000">
            <w:r>
              <w:rPr>
                <w:color w:val="1E293B"/>
                <w:sz w:val="16"/>
              </w:rPr>
              <w:t>Medium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98826E" w14:textId="77777777" w:rsidR="004F38CB" w:rsidRDefault="00000000">
            <w:r>
              <w:rPr>
                <w:b/>
                <w:color w:val="1E293B"/>
                <w:sz w:val="16"/>
              </w:rPr>
              <w:t>Yes</w:t>
            </w:r>
          </w:p>
        </w:tc>
      </w:tr>
      <w:tr w:rsidR="004F38CB" w14:paraId="03250E10" w14:textId="77777777" w:rsidTr="006D0ECE">
        <w:trPr>
          <w:jc w:val="center"/>
        </w:trPr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8906EA" w14:textId="77777777" w:rsidR="004F38CB" w:rsidRDefault="00000000">
            <w:r>
              <w:rPr>
                <w:b/>
                <w:color w:val="1E293B"/>
                <w:sz w:val="16"/>
              </w:rPr>
              <w:t>Group 4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DB3327" w14:textId="77777777" w:rsidR="004F38CB" w:rsidRDefault="00000000">
            <w:r>
              <w:rPr>
                <w:color w:val="1E293B"/>
                <w:sz w:val="16"/>
              </w:rPr>
              <w:t>Automated Hardware Diagnostics: Pre-dispatch OS automated benchmark validation script for technician checklist.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46011C" w14:textId="77777777" w:rsidR="004F38CB" w:rsidRDefault="00000000">
            <w:r>
              <w:rPr>
                <w:color w:val="1E293B"/>
                <w:sz w:val="16"/>
              </w:rPr>
              <w:t>Medium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A573E0" w14:textId="77777777" w:rsidR="004F38CB" w:rsidRDefault="00000000">
            <w:r>
              <w:rPr>
                <w:color w:val="1E293B"/>
                <w:sz w:val="16"/>
              </w:rPr>
              <w:t>Low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5B3702" w14:textId="77777777" w:rsidR="004F38CB" w:rsidRDefault="00000000">
            <w:r>
              <w:rPr>
                <w:color w:val="1E293B"/>
                <w:sz w:val="16"/>
              </w:rPr>
              <w:t>Low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5A3160" w14:textId="77777777" w:rsidR="004F38CB" w:rsidRDefault="00000000">
            <w:r>
              <w:rPr>
                <w:color w:val="1E293B"/>
                <w:sz w:val="16"/>
              </w:rPr>
              <w:t>No</w:t>
            </w:r>
          </w:p>
        </w:tc>
      </w:tr>
    </w:tbl>
    <w:p w14:paraId="3F993BA7" w14:textId="77777777" w:rsidR="004F38CB" w:rsidRDefault="004F38CB"/>
    <w:sectPr w:rsidR="004F38CB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9302717">
    <w:abstractNumId w:val="8"/>
  </w:num>
  <w:num w:numId="2" w16cid:durableId="1987315041">
    <w:abstractNumId w:val="6"/>
  </w:num>
  <w:num w:numId="3" w16cid:durableId="924801314">
    <w:abstractNumId w:val="5"/>
  </w:num>
  <w:num w:numId="4" w16cid:durableId="1923106419">
    <w:abstractNumId w:val="4"/>
  </w:num>
  <w:num w:numId="5" w16cid:durableId="207882794">
    <w:abstractNumId w:val="7"/>
  </w:num>
  <w:num w:numId="6" w16cid:durableId="1180659468">
    <w:abstractNumId w:val="3"/>
  </w:num>
  <w:num w:numId="7" w16cid:durableId="838422428">
    <w:abstractNumId w:val="2"/>
  </w:num>
  <w:num w:numId="8" w16cid:durableId="1406339909">
    <w:abstractNumId w:val="1"/>
  </w:num>
  <w:num w:numId="9" w16cid:durableId="556358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65E"/>
    <w:rsid w:val="0015074B"/>
    <w:rsid w:val="0029639D"/>
    <w:rsid w:val="00304C27"/>
    <w:rsid w:val="00326F90"/>
    <w:rsid w:val="00416DDB"/>
    <w:rsid w:val="004F38CB"/>
    <w:rsid w:val="0061596E"/>
    <w:rsid w:val="00675BF8"/>
    <w:rsid w:val="006D0ECE"/>
    <w:rsid w:val="0076041D"/>
    <w:rsid w:val="007C300A"/>
    <w:rsid w:val="008D0948"/>
    <w:rsid w:val="008F0A58"/>
    <w:rsid w:val="009036C8"/>
    <w:rsid w:val="00912A9C"/>
    <w:rsid w:val="00AA1D8D"/>
    <w:rsid w:val="00B47730"/>
    <w:rsid w:val="00CB0664"/>
    <w:rsid w:val="00F574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2A4751B-8F32-404D-9189-D9BB12216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S0907990</cp:lastModifiedBy>
  <cp:revision>12</cp:revision>
  <dcterms:created xsi:type="dcterms:W3CDTF">2013-12-23T23:15:00Z</dcterms:created>
  <dcterms:modified xsi:type="dcterms:W3CDTF">2026-09-30T07:28:00Z</dcterms:modified>
  <cp:category/>
</cp:coreProperties>
</file>